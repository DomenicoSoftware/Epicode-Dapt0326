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570A" w14:textId="5D5DDB74" w:rsidR="007C100C" w:rsidRPr="002333E6" w:rsidRDefault="002333E6" w:rsidP="002333E6">
      <w:pPr>
        <w:pStyle w:val="Normale1"/>
        <w:spacing w:after="120"/>
        <w:jc w:val="center"/>
        <w:rPr>
          <w:rFonts w:ascii="Times New Roman" w:hAnsi="Times New Roman"/>
          <w:b/>
          <w:sz w:val="56"/>
          <w:szCs w:val="56"/>
        </w:rPr>
      </w:pPr>
      <w:r w:rsidRPr="002333E6">
        <w:rPr>
          <w:rFonts w:ascii="Times New Roman" w:hAnsi="Times New Roman"/>
          <w:b/>
          <w:sz w:val="56"/>
          <w:szCs w:val="56"/>
        </w:rPr>
        <w:t>W8D4</w:t>
      </w:r>
    </w:p>
    <w:p w14:paraId="717503A9" w14:textId="77777777" w:rsidR="002333E6" w:rsidRDefault="002333E6" w:rsidP="002333E6">
      <w:pPr>
        <w:pStyle w:val="Normale1"/>
        <w:spacing w:after="120"/>
        <w:jc w:val="center"/>
        <w:rPr>
          <w:rFonts w:ascii="Times New Roman" w:hAnsi="Times New Roman"/>
          <w:b/>
          <w:sz w:val="28"/>
        </w:rPr>
      </w:pPr>
    </w:p>
    <w:p w14:paraId="5DA63F42" w14:textId="77777777" w:rsidR="002333E6" w:rsidRDefault="002333E6" w:rsidP="002333E6">
      <w:pPr>
        <w:pStyle w:val="Normale1"/>
        <w:spacing w:after="120"/>
        <w:jc w:val="center"/>
        <w:rPr>
          <w:rFonts w:ascii="Times New Roman" w:hAnsi="Times New Roman"/>
          <w:b/>
          <w:sz w:val="28"/>
        </w:rPr>
      </w:pPr>
    </w:p>
    <w:p w14:paraId="1A1F45BA" w14:textId="77777777" w:rsidR="002333E6" w:rsidRPr="0024285B" w:rsidRDefault="002333E6" w:rsidP="002333E6">
      <w:pPr>
        <w:pStyle w:val="Normale1"/>
        <w:spacing w:after="120"/>
        <w:jc w:val="center"/>
        <w:rPr>
          <w:rFonts w:ascii="Times New Roman" w:hAnsi="Times New Roman"/>
          <w:sz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it-IT"/>
        </w:rPr>
        <w:id w:val="-107705505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724BD16" w14:textId="413535E6" w:rsidR="0024285B" w:rsidRPr="00E64B0B" w:rsidRDefault="0024285B" w:rsidP="002333E6">
          <w:pPr>
            <w:pStyle w:val="Titolosommario"/>
            <w:spacing w:before="0" w:after="120"/>
            <w:rPr>
              <w:rFonts w:ascii="Times New Roman" w:hAnsi="Times New Roman" w:cs="Times New Roman"/>
            </w:rPr>
          </w:pPr>
          <w:r w:rsidRPr="00E64B0B">
            <w:rPr>
              <w:rFonts w:ascii="Times New Roman" w:hAnsi="Times New Roman" w:cs="Times New Roman"/>
              <w:lang w:val="it-IT"/>
            </w:rPr>
            <w:t>Sommario</w:t>
          </w:r>
        </w:p>
        <w:p w14:paraId="615B4B6A" w14:textId="0F654C20" w:rsidR="007154BD" w:rsidRDefault="0024285B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 w:rsidRPr="00E64B0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4B0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4B0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884326" w:history="1">
            <w:r w:rsidR="007154BD" w:rsidRPr="008B4463">
              <w:rPr>
                <w:rStyle w:val="Collegamentoipertestuale"/>
                <w:rFonts w:ascii="Times New Roman" w:hAnsi="Times New Roman" w:cs="Times New Roman"/>
                <w:noProof/>
                <w:lang w:val="it-IT" w:eastAsia="it-IT"/>
              </w:rPr>
              <w:t>1a progettazione concettuale</w:t>
            </w:r>
            <w:r w:rsidR="007154BD">
              <w:rPr>
                <w:noProof/>
                <w:webHidden/>
              </w:rPr>
              <w:tab/>
            </w:r>
            <w:r w:rsidR="007154BD">
              <w:rPr>
                <w:noProof/>
                <w:webHidden/>
              </w:rPr>
              <w:fldChar w:fldCharType="begin"/>
            </w:r>
            <w:r w:rsidR="007154BD">
              <w:rPr>
                <w:noProof/>
                <w:webHidden/>
              </w:rPr>
              <w:instrText xml:space="preserve"> PAGEREF _Toc240884326 \h </w:instrText>
            </w:r>
            <w:r w:rsidR="007154BD">
              <w:rPr>
                <w:noProof/>
                <w:webHidden/>
              </w:rPr>
            </w:r>
            <w:r w:rsidR="007154BD">
              <w:rPr>
                <w:noProof/>
                <w:webHidden/>
              </w:rPr>
              <w:fldChar w:fldCharType="separate"/>
            </w:r>
            <w:r w:rsidR="007154BD">
              <w:rPr>
                <w:noProof/>
                <w:webHidden/>
              </w:rPr>
              <w:t>2</w:t>
            </w:r>
            <w:r w:rsidR="007154BD">
              <w:rPr>
                <w:noProof/>
                <w:webHidden/>
              </w:rPr>
              <w:fldChar w:fldCharType="end"/>
            </w:r>
          </w:hyperlink>
        </w:p>
        <w:p w14:paraId="0669113B" w14:textId="1DADFD53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27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  <w:lang w:val="it-IT" w:eastAsia="it-IT"/>
              </w:rPr>
              <w:t>1b progettazione 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B13F" w14:textId="36CB60E6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28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  <w:lang w:val="it-IT"/>
              </w:rPr>
              <w:t>2 creazione delle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62D3" w14:textId="495FE9B6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29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</w:rPr>
              <w:t>3 popolamento dati e verifica inserimento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278D" w14:textId="32975B50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30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</w:rPr>
              <w:t>4a integrità referenziale e JOIN di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F91C" w14:textId="7AD150B2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31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</w:rPr>
              <w:t>4b aggregazioni, raggruppamenti e filtri temporali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5314" w14:textId="02426581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32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  <w:lang w:val="it-IT" w:eastAsia="it-IT"/>
              </w:rPr>
              <w:t>4c subquery e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1109" w14:textId="5B2C40F6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33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</w:rPr>
              <w:t>4d Window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E8041" w14:textId="60DBE070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34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</w:rPr>
              <w:t>4e prodotti invenduti 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0C5C" w14:textId="5ECDE5DD" w:rsidR="007154BD" w:rsidRDefault="007154BD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0884335" w:history="1">
            <w:r w:rsidRPr="008B4463">
              <w:rPr>
                <w:rStyle w:val="Collegamentoipertestuale"/>
                <w:rFonts w:ascii="Times New Roman" w:hAnsi="Times New Roman" w:cs="Times New Roman"/>
                <w:noProof/>
              </w:rPr>
              <w:t>Governance e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6CE88" w14:textId="2BE621F4" w:rsidR="0024285B" w:rsidRPr="00E64B0B" w:rsidRDefault="0024285B" w:rsidP="002333E6">
          <w:pPr>
            <w:spacing w:after="120"/>
            <w:rPr>
              <w:rFonts w:ascii="Times New Roman" w:hAnsi="Times New Roman" w:cs="Times New Roman"/>
              <w:sz w:val="28"/>
              <w:szCs w:val="28"/>
            </w:rPr>
          </w:pPr>
          <w:r w:rsidRPr="00E64B0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D94EF9D" w14:textId="456398D9" w:rsidR="00F77D90" w:rsidRPr="002333E6" w:rsidRDefault="00000000" w:rsidP="002333E6">
      <w:pPr>
        <w:pStyle w:val="Titolo1"/>
        <w:spacing w:before="0" w:after="120"/>
        <w:rPr>
          <w:rFonts w:ascii="Times New Roman" w:eastAsiaTheme="minorEastAsia" w:hAnsi="Times New Roman" w:cs="Times New Roman"/>
          <w:sz w:val="24"/>
          <w:szCs w:val="22"/>
        </w:rPr>
      </w:pPr>
      <w:r w:rsidRPr="002333E6">
        <w:rPr>
          <w:rFonts w:ascii="Times New Roman" w:hAnsi="Times New Roman" w:cs="Times New Roman"/>
          <w:sz w:val="24"/>
        </w:rPr>
        <w:br w:type="page"/>
      </w:r>
      <w:bookmarkStart w:id="0" w:name="_Toc240884326"/>
      <w:proofErr w:type="gramStart"/>
      <w:r w:rsidR="00F77D90" w:rsidRPr="002333E6">
        <w:rPr>
          <w:rFonts w:ascii="Times New Roman" w:hAnsi="Times New Roman" w:cs="Times New Roman"/>
          <w:sz w:val="24"/>
          <w:lang w:val="it-IT" w:eastAsia="it-IT"/>
        </w:rPr>
        <w:lastRenderedPageBreak/>
        <w:t>1a</w:t>
      </w:r>
      <w:proofErr w:type="gramEnd"/>
      <w:r w:rsidR="00F77D90" w:rsidRPr="002333E6">
        <w:rPr>
          <w:rFonts w:ascii="Times New Roman" w:hAnsi="Times New Roman" w:cs="Times New Roman"/>
          <w:sz w:val="24"/>
          <w:lang w:val="it-IT" w:eastAsia="it-IT"/>
        </w:rPr>
        <w:t xml:space="preserve"> </w:t>
      </w:r>
      <w:r w:rsidR="002333E6">
        <w:rPr>
          <w:rFonts w:ascii="Times New Roman" w:hAnsi="Times New Roman" w:cs="Times New Roman"/>
          <w:sz w:val="24"/>
          <w:lang w:val="it-IT" w:eastAsia="it-IT"/>
        </w:rPr>
        <w:t>p</w:t>
      </w:r>
      <w:r w:rsidR="00F77D90" w:rsidRPr="002333E6">
        <w:rPr>
          <w:rFonts w:ascii="Times New Roman" w:hAnsi="Times New Roman" w:cs="Times New Roman"/>
          <w:sz w:val="24"/>
          <w:lang w:val="it-IT" w:eastAsia="it-IT"/>
        </w:rPr>
        <w:t>rogettazione concettuale</w:t>
      </w:r>
      <w:bookmarkEnd w:id="0"/>
    </w:p>
    <w:p w14:paraId="05B9402B" w14:textId="77777777" w:rsidR="00F77D90" w:rsidRPr="00E75D38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Nello schema concettuale ho individuato le tre entità fondamentali dello scenario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ToysGroup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le loro relazioni, rispettando il vincolo di non indicare i tipi di dato ma solo entità, attributi e chiavi: </w:t>
      </w:r>
    </w:p>
    <w:p w14:paraId="2EDF54EA" w14:textId="77777777" w:rsidR="00F77D90" w:rsidRPr="00E75D38" w:rsidRDefault="00F77D90" w:rsidP="007154BD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Product: entità dimensionale con attributo chiave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ProductID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attributi descrittivi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ProductName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CategoryName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(che rappresenta la gerarchia di categoria a cui il prodotto appartiene). </w:t>
      </w:r>
    </w:p>
    <w:p w14:paraId="48C95DB0" w14:textId="77777777" w:rsidR="00F77D90" w:rsidRPr="00E75D38" w:rsidRDefault="00F77D90" w:rsidP="007154BD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Region: entità dimensionale con attributo chiave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RegionID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attributi descrittivi </w:t>
      </w:r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State</w:t>
      </w: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RegionName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(che modella la gerarchia territoriale racchiudendo gli Stati nelle </w:t>
      </w:r>
      <w:proofErr w:type="gramStart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macro-regioni</w:t>
      </w:r>
      <w:proofErr w:type="gram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). </w:t>
      </w:r>
    </w:p>
    <w:p w14:paraId="701C0A1E" w14:textId="02E87CFD" w:rsidR="00F77D90" w:rsidRPr="00E75D38" w:rsidRDefault="00F77D90" w:rsidP="007154BD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Sales: entità centrale dei fatti con attributo chiave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SalesID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attributi transazionali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SaleDate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Quantity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UnitPrice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proofErr w:type="spellStart"/>
      <w:r w:rsidR="00D10943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Total</w:t>
      </w:r>
      <w:r w:rsidRPr="00E75D38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Amount</w:t>
      </w:r>
      <w:proofErr w:type="spell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</w:p>
    <w:p w14:paraId="5D771F40" w14:textId="77777777" w:rsidR="0024285B" w:rsidRPr="00E75D38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Cardinalità</w:t>
      </w:r>
    </w:p>
    <w:p w14:paraId="364D2F68" w14:textId="25C04DD8" w:rsidR="00F77D90" w:rsidRPr="00E75D38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Product - Sales (</w:t>
      </w:r>
      <w:proofErr w:type="gramStart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1:N</w:t>
      </w:r>
      <w:proofErr w:type="gram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): a un singolo prodotto possono corrispondere zero, una o molte transazioni di vendita (</w:t>
      </w:r>
      <w:proofErr w:type="gramStart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0,N</w:t>
      </w:r>
      <w:proofErr w:type="gram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), mentre ogni singola vendita fa riferimento a uno e un solo prodotto a catalogo (1,1). </w:t>
      </w:r>
    </w:p>
    <w:p w14:paraId="4A20756F" w14:textId="77777777" w:rsidR="00F77D90" w:rsidRPr="00E75D38" w:rsidRDefault="00F77D90" w:rsidP="00E64B0B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Region - Sales (</w:t>
      </w:r>
      <w:proofErr w:type="gramStart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1:N</w:t>
      </w:r>
      <w:proofErr w:type="gram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): a ogni area geografica possono corrispondere zero o molteplici vendite registrate (</w:t>
      </w:r>
      <w:proofErr w:type="gramStart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0,N</w:t>
      </w:r>
      <w:proofErr w:type="gramEnd"/>
      <w:r w:rsidRPr="00E75D38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), mentre ciascun evento di vendita è localizzato in una sola specifica regione (1,1). </w:t>
      </w:r>
    </w:p>
    <w:p w14:paraId="5DA705A9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</w:p>
    <w:p w14:paraId="38BA6453" w14:textId="36AEDFEE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drawing>
          <wp:inline distT="0" distB="0" distL="0" distR="0" wp14:anchorId="6DD18101" wp14:editId="7B4F1862">
            <wp:extent cx="6233160" cy="2095500"/>
            <wp:effectExtent l="0" t="0" r="0" b="0"/>
            <wp:docPr id="747267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6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301" cy="209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3B1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</w:p>
    <w:p w14:paraId="656000C3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</w:p>
    <w:p w14:paraId="258A731B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</w:p>
    <w:p w14:paraId="0FAAD6D5" w14:textId="1139549D" w:rsidR="00F77D90" w:rsidRPr="002333E6" w:rsidRDefault="00F77D90" w:rsidP="002333E6">
      <w:pPr>
        <w:pStyle w:val="Titolo1"/>
        <w:spacing w:before="0" w:after="120"/>
        <w:rPr>
          <w:rFonts w:ascii="Times New Roman" w:hAnsi="Times New Roman" w:cs="Times New Roman"/>
          <w:sz w:val="24"/>
          <w:lang w:val="it-IT" w:eastAsia="it-IT"/>
        </w:rPr>
      </w:pPr>
      <w:bookmarkStart w:id="1" w:name="_Toc240884327"/>
      <w:r w:rsidRPr="002333E6">
        <w:rPr>
          <w:rFonts w:ascii="Times New Roman" w:hAnsi="Times New Roman" w:cs="Times New Roman"/>
          <w:sz w:val="24"/>
          <w:lang w:val="it-IT" w:eastAsia="it-IT"/>
        </w:rPr>
        <w:lastRenderedPageBreak/>
        <w:t xml:space="preserve">1b </w:t>
      </w:r>
      <w:r w:rsidR="002333E6">
        <w:rPr>
          <w:rFonts w:ascii="Times New Roman" w:hAnsi="Times New Roman" w:cs="Times New Roman"/>
          <w:sz w:val="24"/>
          <w:lang w:val="it-IT" w:eastAsia="it-IT"/>
        </w:rPr>
        <w:t>p</w:t>
      </w:r>
      <w:r w:rsidRPr="002333E6">
        <w:rPr>
          <w:rFonts w:ascii="Times New Roman" w:hAnsi="Times New Roman" w:cs="Times New Roman"/>
          <w:sz w:val="24"/>
          <w:lang w:val="it-IT" w:eastAsia="it-IT"/>
        </w:rPr>
        <w:t>rogettazione logica</w:t>
      </w:r>
      <w:bookmarkEnd w:id="1"/>
    </w:p>
    <w:p w14:paraId="28006420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Ho tradotto lo schema concettuale nel modello logico relazionale, definendo la struttura fisica delle colonne, i tipi di dato e il ruolo dei vincoli (PK e FK): </w:t>
      </w:r>
    </w:p>
    <w:p w14:paraId="320DE2B0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Tabella Product: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ProductID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(INT, PK),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ProductName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gram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VARCHAR(</w:t>
      </w:r>
      <w:proofErr w:type="gram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50)),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CategoryName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gram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VARCHAR(</w:t>
      </w:r>
      <w:proofErr w:type="gram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50)). </w:t>
      </w:r>
    </w:p>
    <w:p w14:paraId="59BE4337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Tabella Region: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RegionID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(INT, PK), 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State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gram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VARCHAR(</w:t>
      </w:r>
      <w:proofErr w:type="gram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50)),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RegionName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gram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VARCHAR(</w:t>
      </w:r>
      <w:proofErr w:type="gram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50)). </w:t>
      </w:r>
    </w:p>
    <w:p w14:paraId="7325878B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Tabella Sales: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SalesID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(INT, PK),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ProductID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(INT, FK verso Product),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RegionID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(INT, FK verso Region),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SaleDate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(DATE),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Quantity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(INT),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UnitPrice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gram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DECIMAL(</w:t>
      </w:r>
      <w:proofErr w:type="gram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10,2)),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SalesAmount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gram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DECIMAL(</w:t>
      </w:r>
      <w:proofErr w:type="gram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10,2)). </w:t>
      </w:r>
    </w:p>
    <w:p w14:paraId="6B29E8F8" w14:textId="79BD86B3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7154BD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Minimizzazione della ridondanza e integrità: Come richiesto dai criteri di progettazione, le chiavi esterne su </w:t>
      </w:r>
      <w:r w:rsidRPr="007154BD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Sales</w:t>
      </w:r>
      <w:r w:rsidRPr="007154BD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operano con cardinalità N:1 verso </w:t>
      </w:r>
      <w:r w:rsidRPr="007154BD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 Questo approccio evita qualsiasi duplicazione non necessaria: attributi come la categoria o il nome dello stato restano memorizzati esclusivamente nelle rispettive tabelle anagrafiche (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Region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) e non vengono mai replicati all'interno delle righe di vendita di 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Sales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5394E4C3" w14:textId="77777777" w:rsidR="00F77D90" w:rsidRPr="002333E6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</w:p>
    <w:p w14:paraId="3675DC60" w14:textId="4B1AB46A" w:rsidR="0024285B" w:rsidRPr="00E64B0B" w:rsidRDefault="00F77D9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drawing>
          <wp:inline distT="0" distB="0" distL="0" distR="0" wp14:anchorId="49AA35DD" wp14:editId="23E0AD2F">
            <wp:extent cx="5943600" cy="4034155"/>
            <wp:effectExtent l="0" t="0" r="0" b="4445"/>
            <wp:docPr id="11560226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702D" w14:textId="54B0D431" w:rsidR="00F77D90" w:rsidRPr="002333E6" w:rsidRDefault="00E64B0B" w:rsidP="002333E6">
      <w:pPr>
        <w:pStyle w:val="Titolo1"/>
        <w:spacing w:before="0" w:after="120"/>
        <w:rPr>
          <w:rFonts w:ascii="Times New Roman" w:hAnsi="Times New Roman" w:cs="Times New Roman"/>
          <w:sz w:val="24"/>
          <w:lang w:val="it-IT"/>
        </w:rPr>
      </w:pPr>
      <w:bookmarkStart w:id="2" w:name="_Toc240884328"/>
      <w:r>
        <w:rPr>
          <w:rFonts w:ascii="Times New Roman" w:hAnsi="Times New Roman" w:cs="Times New Roman"/>
          <w:sz w:val="24"/>
          <w:lang w:val="it-IT"/>
        </w:rPr>
        <w:lastRenderedPageBreak/>
        <w:t>2 c</w:t>
      </w:r>
      <w:r w:rsidR="00F77D90" w:rsidRPr="002333E6">
        <w:rPr>
          <w:rFonts w:ascii="Times New Roman" w:hAnsi="Times New Roman" w:cs="Times New Roman"/>
          <w:sz w:val="24"/>
          <w:lang w:val="it-IT"/>
        </w:rPr>
        <w:t xml:space="preserve">reazione </w:t>
      </w:r>
      <w:r>
        <w:rPr>
          <w:rFonts w:ascii="Times New Roman" w:hAnsi="Times New Roman" w:cs="Times New Roman"/>
          <w:sz w:val="24"/>
          <w:lang w:val="it-IT"/>
        </w:rPr>
        <w:t>delle tabelle</w:t>
      </w:r>
      <w:bookmarkEnd w:id="2"/>
    </w:p>
    <w:p w14:paraId="243D5D18" w14:textId="77777777" w:rsidR="00F77D90" w:rsidRPr="002333E6" w:rsidRDefault="00F77D90" w:rsidP="002333E6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>Per implementare fisicamente il database su MySQL ho tradotto lo schema logico in istruzioni DDL, assegnando a ogni colonna il tipo di dato più appropriato e i relativi vincoli di integrità:</w:t>
      </w:r>
    </w:p>
    <w:p w14:paraId="6129272D" w14:textId="2A9FABD2" w:rsidR="00F77D90" w:rsidRPr="002333E6" w:rsidRDefault="00F77D90" w:rsidP="00E64B0B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Tabella Product: memorizza il catalogo prodotti con chiave primaria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ProductID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(INT PRIMARY KEY) e i campi descrittivi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ProductName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e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CategoryName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come stringhe variabili non nulle (</w:t>
      </w:r>
      <w:proofErr w:type="gramStart"/>
      <w:r w:rsidRPr="002333E6">
        <w:rPr>
          <w:rFonts w:ascii="Times New Roman" w:hAnsi="Times New Roman" w:cs="Times New Roman"/>
          <w:bCs/>
          <w:sz w:val="24"/>
          <w:lang w:val="it-IT"/>
        </w:rPr>
        <w:t>VARCHAR(</w:t>
      </w:r>
      <w:proofErr w:type="gram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50) NOT NULL). </w:t>
      </w:r>
    </w:p>
    <w:p w14:paraId="02D0D1CD" w14:textId="2891C2F1" w:rsidR="00F77D90" w:rsidRPr="002333E6" w:rsidRDefault="00F77D90" w:rsidP="00E64B0B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Tabella Region: gestisce la ripartizione geografica tramite la chiave primaria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RegionID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(INT PRIMARY KEY), associando i campi obbligatori State e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RegionName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(</w:t>
      </w:r>
      <w:proofErr w:type="gramStart"/>
      <w:r w:rsidRPr="002333E6">
        <w:rPr>
          <w:rFonts w:ascii="Times New Roman" w:hAnsi="Times New Roman" w:cs="Times New Roman"/>
          <w:bCs/>
          <w:sz w:val="24"/>
          <w:lang w:val="it-IT"/>
        </w:rPr>
        <w:t>VARCHAR(</w:t>
      </w:r>
      <w:proofErr w:type="gram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50) NOT NULL). </w:t>
      </w:r>
    </w:p>
    <w:p w14:paraId="200D60E5" w14:textId="33AB9A30" w:rsidR="00F77D90" w:rsidRPr="002333E6" w:rsidRDefault="00F77D90" w:rsidP="00E64B0B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Tabella Sales: rappresenta la tabella dei fatti con chiave primaria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SalesID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(INT PRIMARY KEY). Per i dati transazionali ho impostato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SaleDate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come DATE,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Quantity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come INT e i valori monetari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UnitPrice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e 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SalesAmount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 come </w:t>
      </w:r>
      <w:proofErr w:type="gramStart"/>
      <w:r w:rsidRPr="002333E6">
        <w:rPr>
          <w:rFonts w:ascii="Times New Roman" w:hAnsi="Times New Roman" w:cs="Times New Roman"/>
          <w:bCs/>
          <w:sz w:val="24"/>
          <w:lang w:val="it-IT"/>
        </w:rPr>
        <w:t>DECIMAL(</w:t>
      </w:r>
      <w:proofErr w:type="gram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10, 2) per preservare la precisione contabile evitando approssimazioni. </w:t>
      </w:r>
    </w:p>
    <w:p w14:paraId="3C4AE63E" w14:textId="77777777" w:rsidR="00F77D90" w:rsidRPr="002333E6" w:rsidRDefault="00F77D90" w:rsidP="002333E6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>A livello di vincoli relazionali, ho definito le due chiavi esterne direttamente in Sales:</w:t>
      </w:r>
    </w:p>
    <w:p w14:paraId="206FBA15" w14:textId="77777777" w:rsidR="00F77D90" w:rsidRPr="002333E6" w:rsidRDefault="00F77D90" w:rsidP="00E64B0B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>FOREIGN KEY (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ProductID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) REFERENCES </w:t>
      </w:r>
      <w:proofErr w:type="gramStart"/>
      <w:r w:rsidRPr="002333E6">
        <w:rPr>
          <w:rFonts w:ascii="Times New Roman" w:hAnsi="Times New Roman" w:cs="Times New Roman"/>
          <w:bCs/>
          <w:sz w:val="24"/>
          <w:lang w:val="it-IT"/>
        </w:rPr>
        <w:t>Product(</w:t>
      </w:r>
      <w:proofErr w:type="spellStart"/>
      <w:proofErr w:type="gramEnd"/>
      <w:r w:rsidRPr="002333E6">
        <w:rPr>
          <w:rFonts w:ascii="Times New Roman" w:hAnsi="Times New Roman" w:cs="Times New Roman"/>
          <w:bCs/>
          <w:sz w:val="24"/>
          <w:lang w:val="it-IT"/>
        </w:rPr>
        <w:t>ProductID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) per collegare ciascuna transazione al relativo articolo a catalogo. </w:t>
      </w:r>
    </w:p>
    <w:p w14:paraId="79427E22" w14:textId="77777777" w:rsidR="00F77D90" w:rsidRDefault="00F77D90" w:rsidP="00E64B0B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2333E6">
        <w:rPr>
          <w:rFonts w:ascii="Times New Roman" w:hAnsi="Times New Roman" w:cs="Times New Roman"/>
          <w:bCs/>
          <w:sz w:val="24"/>
          <w:lang w:val="it-IT"/>
        </w:rPr>
        <w:t>FOREIGN KEY (</w:t>
      </w:r>
      <w:proofErr w:type="spellStart"/>
      <w:r w:rsidRPr="002333E6">
        <w:rPr>
          <w:rFonts w:ascii="Times New Roman" w:hAnsi="Times New Roman" w:cs="Times New Roman"/>
          <w:bCs/>
          <w:sz w:val="24"/>
          <w:lang w:val="it-IT"/>
        </w:rPr>
        <w:t>RegionID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) REFERENCES </w:t>
      </w:r>
      <w:proofErr w:type="gramStart"/>
      <w:r w:rsidRPr="002333E6">
        <w:rPr>
          <w:rFonts w:ascii="Times New Roman" w:hAnsi="Times New Roman" w:cs="Times New Roman"/>
          <w:bCs/>
          <w:sz w:val="24"/>
          <w:lang w:val="it-IT"/>
        </w:rPr>
        <w:t>Region(</w:t>
      </w:r>
      <w:proofErr w:type="spellStart"/>
      <w:proofErr w:type="gramEnd"/>
      <w:r w:rsidRPr="002333E6">
        <w:rPr>
          <w:rFonts w:ascii="Times New Roman" w:hAnsi="Times New Roman" w:cs="Times New Roman"/>
          <w:bCs/>
          <w:sz w:val="24"/>
          <w:lang w:val="it-IT"/>
        </w:rPr>
        <w:t>RegionID</w:t>
      </w:r>
      <w:proofErr w:type="spellEnd"/>
      <w:r w:rsidRPr="002333E6">
        <w:rPr>
          <w:rFonts w:ascii="Times New Roman" w:hAnsi="Times New Roman" w:cs="Times New Roman"/>
          <w:bCs/>
          <w:sz w:val="24"/>
          <w:lang w:val="it-IT"/>
        </w:rPr>
        <w:t xml:space="preserve">) per associare la vendita allo stato di competenza. </w:t>
      </w:r>
    </w:p>
    <w:p w14:paraId="03B58BA2" w14:textId="12E26D31" w:rsidR="00F77D90" w:rsidRPr="00E64B0B" w:rsidRDefault="00E64B0B" w:rsidP="002333E6">
      <w:pPr>
        <w:spacing w:after="120"/>
        <w:rPr>
          <w:rFonts w:ascii="Times New Roman" w:hAnsi="Times New Roman" w:cs="Times New Roman"/>
          <w:bCs/>
          <w:sz w:val="24"/>
          <w:lang w:val="it-IT"/>
        </w:rPr>
      </w:pPr>
      <w:r w:rsidRPr="00E64B0B">
        <w:rPr>
          <w:rFonts w:ascii="Times New Roman" w:hAnsi="Times New Roman" w:cs="Times New Roman"/>
          <w:bCs/>
          <w:noProof/>
          <w:sz w:val="24"/>
          <w:lang w:val="it-IT"/>
        </w:rPr>
        <w:drawing>
          <wp:inline distT="0" distB="0" distL="0" distR="0" wp14:anchorId="59D74F2A" wp14:editId="401FB156">
            <wp:extent cx="3589020" cy="3949891"/>
            <wp:effectExtent l="0" t="0" r="0" b="0"/>
            <wp:docPr id="6837621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62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5302" cy="39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A55" w14:textId="26B777B3" w:rsidR="00550D47" w:rsidRPr="002333E6" w:rsidRDefault="00000000" w:rsidP="00E64B0B">
      <w:pPr>
        <w:pStyle w:val="Titolo1"/>
        <w:spacing w:before="0" w:after="120"/>
        <w:rPr>
          <w:rFonts w:ascii="Times New Roman" w:hAnsi="Times New Roman" w:cs="Times New Roman"/>
          <w:sz w:val="24"/>
        </w:rPr>
      </w:pPr>
      <w:bookmarkStart w:id="3" w:name="_Toc240884329"/>
      <w:r w:rsidRPr="002333E6">
        <w:rPr>
          <w:rFonts w:ascii="Times New Roman" w:hAnsi="Times New Roman" w:cs="Times New Roman"/>
          <w:sz w:val="24"/>
        </w:rPr>
        <w:lastRenderedPageBreak/>
        <w:t xml:space="preserve">3 </w:t>
      </w:r>
      <w:proofErr w:type="spellStart"/>
      <w:r w:rsidR="007154BD">
        <w:rPr>
          <w:rFonts w:ascii="Times New Roman" w:hAnsi="Times New Roman" w:cs="Times New Roman"/>
          <w:sz w:val="24"/>
        </w:rPr>
        <w:t>p</w:t>
      </w:r>
      <w:r w:rsidRPr="002333E6">
        <w:rPr>
          <w:rFonts w:ascii="Times New Roman" w:hAnsi="Times New Roman" w:cs="Times New Roman"/>
          <w:sz w:val="24"/>
        </w:rPr>
        <w:t>opolamento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verifica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inserimento</w:t>
      </w:r>
      <w:bookmarkEnd w:id="3"/>
      <w:proofErr w:type="spellEnd"/>
    </w:p>
    <w:p w14:paraId="211781BF" w14:textId="3933D64C" w:rsidR="00550D47" w:rsidRPr="002333E6" w:rsidRDefault="0000000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Per popolare le tabelle ho utilizzato le query INSERT INTO. Nel </w:t>
      </w:r>
      <w:proofErr w:type="spellStart"/>
      <w:r w:rsidRPr="002333E6">
        <w:rPr>
          <w:rFonts w:ascii="Times New Roman" w:hAnsi="Times New Roman" w:cs="Times New Roman"/>
          <w:sz w:val="24"/>
        </w:rPr>
        <w:t>definire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</w:t>
      </w:r>
      <w:proofErr w:type="spellStart"/>
      <w:r w:rsidRPr="002333E6">
        <w:rPr>
          <w:rFonts w:ascii="Times New Roman" w:hAnsi="Times New Roman" w:cs="Times New Roman"/>
          <w:sz w:val="24"/>
        </w:rPr>
        <w:t>seguito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due </w:t>
      </w:r>
      <w:proofErr w:type="spellStart"/>
      <w:r w:rsidRPr="002333E6">
        <w:rPr>
          <w:rFonts w:ascii="Times New Roman" w:hAnsi="Times New Roman" w:cs="Times New Roman"/>
          <w:sz w:val="24"/>
        </w:rPr>
        <w:t>accorgimenti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pratici</w:t>
      </w:r>
      <w:proofErr w:type="spellEnd"/>
      <w:r w:rsidRPr="002333E6">
        <w:rPr>
          <w:rFonts w:ascii="Times New Roman" w:hAnsi="Times New Roman" w:cs="Times New Roman"/>
          <w:sz w:val="24"/>
        </w:rPr>
        <w:t>:</w:t>
      </w:r>
      <w:r w:rsidRPr="002333E6">
        <w:rPr>
          <w:rFonts w:ascii="Times New Roman" w:hAnsi="Times New Roman" w:cs="Times New Roman"/>
          <w:sz w:val="24"/>
        </w:rPr>
        <w:br/>
      </w:r>
      <w:proofErr w:type="spellStart"/>
      <w:r w:rsidRPr="002333E6">
        <w:rPr>
          <w:rFonts w:ascii="Times New Roman" w:hAnsi="Times New Roman" w:cs="Times New Roman"/>
          <w:sz w:val="24"/>
        </w:rPr>
        <w:t>Prodotto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invenduto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333E6">
        <w:rPr>
          <w:rFonts w:ascii="Times New Roman" w:hAnsi="Times New Roman" w:cs="Times New Roman"/>
          <w:sz w:val="24"/>
        </w:rPr>
        <w:t>catalogo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: ho inserito il prodotto '105 - Puzzle Deluxe' tra le anagrafiche senza associargli nessuna transazione nella tabella Sales. Questo mi è servito per verificare concretamente il funzionamento della LEFT JOIN e delle subquery per </w:t>
      </w:r>
      <w:proofErr w:type="spellStart"/>
      <w:r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prodotti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invenduti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32AEA4B2" w14:textId="77777777" w:rsidR="00550D47" w:rsidRPr="002333E6" w:rsidRDefault="0000000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Subito dopo aver </w:t>
      </w:r>
      <w:proofErr w:type="spellStart"/>
      <w:r w:rsidRPr="002333E6">
        <w:rPr>
          <w:rFonts w:ascii="Times New Roman" w:hAnsi="Times New Roman" w:cs="Times New Roman"/>
          <w:sz w:val="24"/>
        </w:rPr>
        <w:t>inserito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lanciato le SELECT * su ciascuna tabella per controllare che i record fossero stati memorizzati senza problemi e rispettando i tipi di dato impostati:</w:t>
      </w:r>
    </w:p>
    <w:p w14:paraId="5F83185A" w14:textId="3BBAECE7" w:rsidR="00F77D90" w:rsidRPr="002333E6" w:rsidRDefault="00F77D90" w:rsidP="002333E6">
      <w:pPr>
        <w:keepNext/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i/>
          <w:noProof/>
          <w:color w:val="646464"/>
          <w:sz w:val="24"/>
        </w:rPr>
        <w:drawing>
          <wp:inline distT="0" distB="0" distL="0" distR="0" wp14:anchorId="03B306A9" wp14:editId="044A2D1F">
            <wp:extent cx="4320914" cy="2057578"/>
            <wp:effectExtent l="0" t="0" r="3810" b="0"/>
            <wp:docPr id="2389994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9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D004" w14:textId="7FCC81EF" w:rsidR="00F77D90" w:rsidRPr="002333E6" w:rsidRDefault="00F77D90" w:rsidP="002333E6">
      <w:pPr>
        <w:pStyle w:val="Didascalia"/>
        <w:spacing w:after="120" w:line="276" w:lineRule="auto"/>
        <w:rPr>
          <w:rFonts w:ascii="Times New Roman" w:hAnsi="Times New Roman" w:cs="Times New Roman"/>
          <w:b w:val="0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Figure </w:t>
      </w:r>
      <w:r w:rsidRPr="002333E6">
        <w:rPr>
          <w:rFonts w:ascii="Times New Roman" w:hAnsi="Times New Roman" w:cs="Times New Roman"/>
          <w:sz w:val="24"/>
        </w:rPr>
        <w:fldChar w:fldCharType="begin"/>
      </w:r>
      <w:r w:rsidRPr="002333E6">
        <w:rPr>
          <w:rFonts w:ascii="Times New Roman" w:hAnsi="Times New Roman" w:cs="Times New Roman"/>
          <w:sz w:val="24"/>
        </w:rPr>
        <w:instrText xml:space="preserve"> SEQ Figure \* ARABIC </w:instrText>
      </w:r>
      <w:r w:rsidRPr="002333E6">
        <w:rPr>
          <w:rFonts w:ascii="Times New Roman" w:hAnsi="Times New Roman" w:cs="Times New Roman"/>
          <w:sz w:val="24"/>
        </w:rPr>
        <w:fldChar w:fldCharType="separate"/>
      </w:r>
      <w:r w:rsidRPr="002333E6">
        <w:rPr>
          <w:rFonts w:ascii="Times New Roman" w:hAnsi="Times New Roman" w:cs="Times New Roman"/>
          <w:noProof/>
          <w:sz w:val="24"/>
        </w:rPr>
        <w:t>1</w:t>
      </w:r>
      <w:r w:rsidRPr="002333E6">
        <w:rPr>
          <w:rFonts w:ascii="Times New Roman" w:hAnsi="Times New Roman" w:cs="Times New Roman"/>
          <w:sz w:val="24"/>
        </w:rPr>
        <w:fldChar w:fldCharType="end"/>
      </w:r>
      <w:r w:rsidRPr="002333E6">
        <w:rPr>
          <w:rFonts w:ascii="Times New Roman" w:hAnsi="Times New Roman" w:cs="Times New Roman"/>
          <w:sz w:val="24"/>
        </w:rPr>
        <w:t xml:space="preserve">. Dati </w:t>
      </w:r>
      <w:proofErr w:type="spellStart"/>
      <w:r w:rsidRPr="002333E6">
        <w:rPr>
          <w:rFonts w:ascii="Times New Roman" w:hAnsi="Times New Roman" w:cs="Times New Roman"/>
          <w:sz w:val="24"/>
        </w:rPr>
        <w:t>popolati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nelle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tabelle</w:t>
      </w:r>
      <w:proofErr w:type="spellEnd"/>
    </w:p>
    <w:p w14:paraId="470A97F3" w14:textId="7AF2C871" w:rsidR="00F77D90" w:rsidRPr="002333E6" w:rsidRDefault="00F77D90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120B299F" w14:textId="6EB3DEC9" w:rsidR="00550D47" w:rsidRPr="002333E6" w:rsidRDefault="00F77D90" w:rsidP="002333E6">
      <w:pPr>
        <w:pStyle w:val="Titolo1"/>
        <w:spacing w:before="0" w:after="120"/>
        <w:rPr>
          <w:rFonts w:ascii="Times New Roman" w:hAnsi="Times New Roman" w:cs="Times New Roman"/>
          <w:sz w:val="24"/>
        </w:rPr>
      </w:pPr>
      <w:bookmarkStart w:id="4" w:name="_Toc240884330"/>
      <w:r w:rsidRPr="002333E6">
        <w:rPr>
          <w:rFonts w:ascii="Times New Roman" w:hAnsi="Times New Roman" w:cs="Times New Roman"/>
          <w:sz w:val="24"/>
        </w:rPr>
        <w:t xml:space="preserve">4a </w:t>
      </w:r>
      <w:proofErr w:type="spellStart"/>
      <w:r w:rsidR="007154BD">
        <w:rPr>
          <w:rFonts w:ascii="Times New Roman" w:hAnsi="Times New Roman" w:cs="Times New Roman"/>
          <w:sz w:val="24"/>
        </w:rPr>
        <w:t>i</w:t>
      </w:r>
      <w:r w:rsidRPr="002333E6">
        <w:rPr>
          <w:rFonts w:ascii="Times New Roman" w:hAnsi="Times New Roman" w:cs="Times New Roman"/>
          <w:sz w:val="24"/>
        </w:rPr>
        <w:t>ntegrità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referenziale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JOIN di base</w:t>
      </w:r>
      <w:bookmarkEnd w:id="4"/>
    </w:p>
    <w:p w14:paraId="51487886" w14:textId="436A13E1" w:rsidR="00550D47" w:rsidRPr="002333E6" w:rsidRDefault="00000000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t>Controllo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univocità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delle </w:t>
      </w:r>
      <w:proofErr w:type="spellStart"/>
      <w:r w:rsidRPr="002333E6">
        <w:rPr>
          <w:rFonts w:ascii="Times New Roman" w:hAnsi="Times New Roman" w:cs="Times New Roman"/>
          <w:sz w:val="24"/>
        </w:rPr>
        <w:t>chiavi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primarie:</w:t>
      </w:r>
      <w:r w:rsidRPr="002333E6">
        <w:rPr>
          <w:rFonts w:ascii="Times New Roman" w:hAnsi="Times New Roman" w:cs="Times New Roman"/>
          <w:sz w:val="24"/>
        </w:rPr>
        <w:br/>
        <w:t xml:space="preserve">Per verificare formalmente che non ci fossero valori duplicati nelle Primary Key ho eseguito un raggruppamento con GROUP BY e filtro HAVING </w:t>
      </w:r>
      <w:proofErr w:type="gramStart"/>
      <w:r w:rsidRPr="002333E6">
        <w:rPr>
          <w:rFonts w:ascii="Times New Roman" w:hAnsi="Times New Roman" w:cs="Times New Roman"/>
          <w:sz w:val="24"/>
        </w:rPr>
        <w:t>COUNT(</w:t>
      </w:r>
      <w:proofErr w:type="gramEnd"/>
      <w:r w:rsidRPr="002333E6">
        <w:rPr>
          <w:rFonts w:ascii="Times New Roman" w:hAnsi="Times New Roman" w:cs="Times New Roman"/>
          <w:sz w:val="24"/>
        </w:rPr>
        <w:t>*) &gt; 1 su ciascuna tabella:</w:t>
      </w:r>
      <w:r w:rsidRPr="002333E6">
        <w:rPr>
          <w:rFonts w:ascii="Times New Roman" w:hAnsi="Times New Roman" w:cs="Times New Roman"/>
          <w:sz w:val="24"/>
        </w:rPr>
        <w:br/>
        <w:t xml:space="preserve">SELECT ProductID, </w:t>
      </w:r>
      <w:proofErr w:type="gramStart"/>
      <w:r w:rsidRPr="002333E6">
        <w:rPr>
          <w:rFonts w:ascii="Times New Roman" w:hAnsi="Times New Roman" w:cs="Times New Roman"/>
          <w:sz w:val="24"/>
        </w:rPr>
        <w:t>COUNT(</w:t>
      </w:r>
      <w:proofErr w:type="gramEnd"/>
      <w:r w:rsidRPr="002333E6">
        <w:rPr>
          <w:rFonts w:ascii="Times New Roman" w:hAnsi="Times New Roman" w:cs="Times New Roman"/>
          <w:sz w:val="24"/>
        </w:rPr>
        <w:t xml:space="preserve">*) FROM Product GROUP BY ProductID HAVING </w:t>
      </w:r>
      <w:proofErr w:type="gramStart"/>
      <w:r w:rsidRPr="002333E6">
        <w:rPr>
          <w:rFonts w:ascii="Times New Roman" w:hAnsi="Times New Roman" w:cs="Times New Roman"/>
          <w:sz w:val="24"/>
        </w:rPr>
        <w:t>COUNT(</w:t>
      </w:r>
      <w:proofErr w:type="gramEnd"/>
      <w:r w:rsidRPr="002333E6">
        <w:rPr>
          <w:rFonts w:ascii="Times New Roman" w:hAnsi="Times New Roman" w:cs="Times New Roman"/>
          <w:sz w:val="24"/>
        </w:rPr>
        <w:t>*) &gt; 1;</w:t>
      </w:r>
      <w:r w:rsidRPr="002333E6">
        <w:rPr>
          <w:rFonts w:ascii="Times New Roman" w:hAnsi="Times New Roman" w:cs="Times New Roman"/>
          <w:sz w:val="24"/>
        </w:rPr>
        <w:br/>
        <w:t>Tutte e tre le query restituiscono 0 righe, a conferma che l'univocità delle chiavi è perfettamente rispettata.</w:t>
      </w:r>
      <w:r w:rsidRPr="002333E6">
        <w:rPr>
          <w:rFonts w:ascii="Times New Roman" w:hAnsi="Times New Roman" w:cs="Times New Roman"/>
          <w:sz w:val="24"/>
        </w:rPr>
        <w:br/>
      </w:r>
      <w:r w:rsidRPr="002333E6">
        <w:rPr>
          <w:rFonts w:ascii="Times New Roman" w:hAnsi="Times New Roman" w:cs="Times New Roman"/>
          <w:sz w:val="24"/>
        </w:rPr>
        <w:br/>
      </w:r>
    </w:p>
    <w:p w14:paraId="32A182F4" w14:textId="3AFA25F4" w:rsidR="00F77D90" w:rsidRPr="002333E6" w:rsidRDefault="00F77D90" w:rsidP="002333E6">
      <w:pPr>
        <w:spacing w:after="120"/>
        <w:rPr>
          <w:rFonts w:ascii="Times New Roman" w:hAnsi="Times New Roman" w:cs="Times New Roman"/>
          <w:b/>
          <w:sz w:val="24"/>
        </w:rPr>
      </w:pPr>
      <w:r w:rsidRPr="002333E6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91520" behindDoc="1" locked="0" layoutInCell="1" allowOverlap="1" wp14:anchorId="18BCCCA8" wp14:editId="0A80424F">
            <wp:simplePos x="0" y="0"/>
            <wp:positionH relativeFrom="column">
              <wp:posOffset>4197985</wp:posOffset>
            </wp:positionH>
            <wp:positionV relativeFrom="paragraph">
              <wp:posOffset>12065</wp:posOffset>
            </wp:positionV>
            <wp:extent cx="2498090" cy="1567312"/>
            <wp:effectExtent l="0" t="0" r="0" b="0"/>
            <wp:wrapNone/>
            <wp:docPr id="78466871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567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33E6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4112" behindDoc="1" locked="0" layoutInCell="1" allowOverlap="1" wp14:anchorId="43E68A04" wp14:editId="051B5686">
            <wp:simplePos x="0" y="0"/>
            <wp:positionH relativeFrom="column">
              <wp:posOffset>2019300</wp:posOffset>
            </wp:positionH>
            <wp:positionV relativeFrom="paragraph">
              <wp:posOffset>71283</wp:posOffset>
            </wp:positionV>
            <wp:extent cx="2178883" cy="1793240"/>
            <wp:effectExtent l="0" t="0" r="0" b="0"/>
            <wp:wrapNone/>
            <wp:docPr id="19450862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883" cy="179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33E6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49536" behindDoc="1" locked="0" layoutInCell="1" allowOverlap="1" wp14:anchorId="145AF4CF" wp14:editId="49D12B1C">
            <wp:simplePos x="0" y="0"/>
            <wp:positionH relativeFrom="column">
              <wp:posOffset>-426085</wp:posOffset>
            </wp:positionH>
            <wp:positionV relativeFrom="paragraph">
              <wp:posOffset>10160</wp:posOffset>
            </wp:positionV>
            <wp:extent cx="2438400" cy="1942366"/>
            <wp:effectExtent l="0" t="0" r="0" b="1270"/>
            <wp:wrapNone/>
            <wp:docPr id="527222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42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2D775" w14:textId="31DE6F18" w:rsidR="00F77D90" w:rsidRPr="002333E6" w:rsidRDefault="00F77D90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42BCC4E1" w14:textId="72F4FBC7" w:rsidR="00F77D90" w:rsidRPr="002333E6" w:rsidRDefault="00F77D90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6155A944" w14:textId="39AE699C" w:rsidR="00F77D90" w:rsidRPr="002333E6" w:rsidRDefault="00F77D90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074652AB" w14:textId="77777777" w:rsidR="00F77D90" w:rsidRPr="002333E6" w:rsidRDefault="00F77D90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1B58AF40" w14:textId="787985E2" w:rsidR="00CB21EF" w:rsidRPr="002333E6" w:rsidRDefault="00CB21EF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lastRenderedPageBreak/>
        <w:t>Unione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delle </w:t>
      </w:r>
      <w:proofErr w:type="spellStart"/>
      <w:r w:rsidRPr="002333E6">
        <w:rPr>
          <w:rFonts w:ascii="Times New Roman" w:hAnsi="Times New Roman" w:cs="Times New Roman"/>
          <w:sz w:val="24"/>
        </w:rPr>
        <w:t>tre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tabelle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verifica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temporale</w:t>
      </w:r>
      <w:proofErr w:type="spellEnd"/>
      <w:r w:rsidRPr="002333E6">
        <w:rPr>
          <w:rFonts w:ascii="Times New Roman" w:hAnsi="Times New Roman" w:cs="Times New Roman"/>
          <w:sz w:val="24"/>
        </w:rPr>
        <w:t>:</w:t>
      </w:r>
      <w:r w:rsidRPr="002333E6">
        <w:rPr>
          <w:rFonts w:ascii="Times New Roman" w:hAnsi="Times New Roman" w:cs="Times New Roman"/>
          <w:sz w:val="24"/>
        </w:rPr>
        <w:br/>
        <w:t xml:space="preserve">Ho </w:t>
      </w:r>
      <w:proofErr w:type="spellStart"/>
      <w:r w:rsidRPr="002333E6">
        <w:rPr>
          <w:rFonts w:ascii="Times New Roman" w:hAnsi="Times New Roman" w:cs="Times New Roman"/>
          <w:sz w:val="24"/>
        </w:rPr>
        <w:t>unito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Sales, Product e Region </w:t>
      </w:r>
      <w:proofErr w:type="spellStart"/>
      <w:r w:rsidRPr="002333E6">
        <w:rPr>
          <w:rFonts w:ascii="Times New Roman" w:hAnsi="Times New Roman" w:cs="Times New Roman"/>
          <w:sz w:val="24"/>
        </w:rPr>
        <w:t>tramite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INNER JOIN per </w:t>
      </w:r>
      <w:proofErr w:type="spellStart"/>
      <w:r w:rsidRPr="002333E6">
        <w:rPr>
          <w:rFonts w:ascii="Times New Roman" w:hAnsi="Times New Roman" w:cs="Times New Roman"/>
          <w:sz w:val="24"/>
        </w:rPr>
        <w:t>visualizzare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</w:t>
      </w:r>
      <w:proofErr w:type="spellStart"/>
      <w:r w:rsidRPr="002333E6">
        <w:rPr>
          <w:rFonts w:ascii="Times New Roman" w:hAnsi="Times New Roman" w:cs="Times New Roman"/>
          <w:sz w:val="24"/>
        </w:rPr>
        <w:t>vendite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complete di </w:t>
      </w:r>
      <w:proofErr w:type="spellStart"/>
      <w:r w:rsidRPr="002333E6">
        <w:rPr>
          <w:rFonts w:ascii="Times New Roman" w:hAnsi="Times New Roman" w:cs="Times New Roman"/>
          <w:sz w:val="24"/>
        </w:rPr>
        <w:t>categoria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stato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. Ho </w:t>
      </w:r>
      <w:proofErr w:type="spellStart"/>
      <w:r w:rsidRPr="002333E6">
        <w:rPr>
          <w:rFonts w:ascii="Times New Roman" w:hAnsi="Times New Roman" w:cs="Times New Roman"/>
          <w:sz w:val="24"/>
        </w:rPr>
        <w:t>aggiunto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un'istruzione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CASE WHEN </w:t>
      </w:r>
      <w:proofErr w:type="spellStart"/>
      <w:r w:rsidRPr="002333E6">
        <w:rPr>
          <w:rFonts w:ascii="Times New Roman" w:hAnsi="Times New Roman" w:cs="Times New Roman"/>
          <w:sz w:val="24"/>
        </w:rPr>
        <w:t>combinata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</w:t>
      </w:r>
      <w:proofErr w:type="gramStart"/>
      <w:r w:rsidRPr="002333E6">
        <w:rPr>
          <w:rFonts w:ascii="Times New Roman" w:hAnsi="Times New Roman" w:cs="Times New Roman"/>
          <w:sz w:val="24"/>
        </w:rPr>
        <w:t>DATEDIFF(</w:t>
      </w:r>
      <w:proofErr w:type="gramEnd"/>
      <w:r w:rsidRPr="002333E6">
        <w:rPr>
          <w:rFonts w:ascii="Times New Roman" w:hAnsi="Times New Roman" w:cs="Times New Roman"/>
          <w:sz w:val="24"/>
        </w:rPr>
        <w:t xml:space="preserve">CURRENT_DATE, </w:t>
      </w:r>
      <w:proofErr w:type="spellStart"/>
      <w:r w:rsidRPr="002333E6">
        <w:rPr>
          <w:rFonts w:ascii="Times New Roman" w:hAnsi="Times New Roman" w:cs="Times New Roman"/>
          <w:sz w:val="24"/>
        </w:rPr>
        <w:t>SaleDate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) &gt; 180 per </w:t>
      </w:r>
      <w:proofErr w:type="spellStart"/>
      <w:r w:rsidRPr="002333E6">
        <w:rPr>
          <w:rFonts w:ascii="Times New Roman" w:hAnsi="Times New Roman" w:cs="Times New Roman"/>
          <w:sz w:val="24"/>
        </w:rPr>
        <w:t>valorizzare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campo </w:t>
      </w:r>
      <w:proofErr w:type="spellStart"/>
      <w:r w:rsidRPr="002333E6">
        <w:rPr>
          <w:rFonts w:ascii="Times New Roman" w:hAnsi="Times New Roman" w:cs="Times New Roman"/>
          <w:sz w:val="24"/>
        </w:rPr>
        <w:t>booleano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'PiuDi180Giorni'</w:t>
      </w:r>
      <w:r w:rsidR="003929E3">
        <w:rPr>
          <w:rFonts w:ascii="Times New Roman" w:hAnsi="Times New Roman" w:cs="Times New Roman"/>
          <w:sz w:val="24"/>
        </w:rPr>
        <w:t xml:space="preserve">. Le </w:t>
      </w:r>
      <w:proofErr w:type="spellStart"/>
      <w:r w:rsidR="003929E3">
        <w:rPr>
          <w:rFonts w:ascii="Times New Roman" w:hAnsi="Times New Roman" w:cs="Times New Roman"/>
          <w:sz w:val="24"/>
        </w:rPr>
        <w:t>nostre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929E3">
        <w:rPr>
          <w:rFonts w:ascii="Times New Roman" w:hAnsi="Times New Roman" w:cs="Times New Roman"/>
          <w:sz w:val="24"/>
        </w:rPr>
        <w:t>transazioni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929E3">
        <w:rPr>
          <w:rFonts w:ascii="Times New Roman" w:hAnsi="Times New Roman" w:cs="Times New Roman"/>
          <w:sz w:val="24"/>
        </w:rPr>
        <w:t>sono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tutte </w:t>
      </w:r>
      <w:proofErr w:type="spellStart"/>
      <w:r w:rsidR="003929E3">
        <w:rPr>
          <w:rFonts w:ascii="Times New Roman" w:hAnsi="Times New Roman" w:cs="Times New Roman"/>
          <w:sz w:val="24"/>
        </w:rPr>
        <w:t>tra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il 2023 e 2024 </w:t>
      </w:r>
      <w:proofErr w:type="spellStart"/>
      <w:r w:rsidR="003929E3">
        <w:rPr>
          <w:rFonts w:ascii="Times New Roman" w:hAnsi="Times New Roman" w:cs="Times New Roman"/>
          <w:sz w:val="24"/>
        </w:rPr>
        <w:t>quindi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929E3">
        <w:rPr>
          <w:rFonts w:ascii="Times New Roman" w:hAnsi="Times New Roman" w:cs="Times New Roman"/>
          <w:sz w:val="24"/>
        </w:rPr>
        <w:t>risulteranno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tutte True, </w:t>
      </w:r>
      <w:proofErr w:type="spellStart"/>
      <w:r w:rsidR="003929E3">
        <w:rPr>
          <w:rFonts w:ascii="Times New Roman" w:hAnsi="Times New Roman" w:cs="Times New Roman"/>
          <w:sz w:val="24"/>
        </w:rPr>
        <w:t>superano</w:t>
      </w:r>
      <w:proofErr w:type="spellEnd"/>
      <w:r w:rsidR="003929E3">
        <w:rPr>
          <w:rFonts w:ascii="Times New Roman" w:hAnsi="Times New Roman" w:cs="Times New Roman"/>
          <w:sz w:val="24"/>
        </w:rPr>
        <w:t xml:space="preserve"> I 180 </w:t>
      </w:r>
      <w:proofErr w:type="spellStart"/>
      <w:r w:rsidR="003929E3">
        <w:rPr>
          <w:rFonts w:ascii="Times New Roman" w:hAnsi="Times New Roman" w:cs="Times New Roman"/>
          <w:sz w:val="24"/>
        </w:rPr>
        <w:t>giorni</w:t>
      </w:r>
      <w:proofErr w:type="spellEnd"/>
      <w:r w:rsidR="003929E3">
        <w:rPr>
          <w:rFonts w:ascii="Times New Roman" w:hAnsi="Times New Roman" w:cs="Times New Roman"/>
          <w:sz w:val="24"/>
        </w:rPr>
        <w:t>.</w:t>
      </w:r>
    </w:p>
    <w:p w14:paraId="65667E08" w14:textId="486A1185" w:rsidR="00CB21EF" w:rsidRPr="002333E6" w:rsidRDefault="00CB21EF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295ECE7" wp14:editId="7CAE4630">
            <wp:extent cx="5121084" cy="4397121"/>
            <wp:effectExtent l="0" t="0" r="3810" b="3810"/>
            <wp:docPr id="13087004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0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3E6">
        <w:rPr>
          <w:rFonts w:ascii="Times New Roman" w:hAnsi="Times New Roman" w:cs="Times New Roman"/>
          <w:sz w:val="24"/>
        </w:rPr>
        <w:br/>
      </w:r>
      <w:r w:rsidRPr="002333E6">
        <w:rPr>
          <w:rFonts w:ascii="Times New Roman" w:hAnsi="Times New Roman" w:cs="Times New Roman"/>
          <w:sz w:val="24"/>
        </w:rPr>
        <w:br/>
      </w:r>
      <w:proofErr w:type="spellStart"/>
      <w:r w:rsidRPr="002333E6">
        <w:rPr>
          <w:rFonts w:ascii="Times New Roman" w:hAnsi="Times New Roman" w:cs="Times New Roman"/>
          <w:sz w:val="24"/>
        </w:rPr>
        <w:t>Verifica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del </w:t>
      </w:r>
      <w:proofErr w:type="spellStart"/>
      <w:r w:rsidRPr="002333E6">
        <w:rPr>
          <w:rFonts w:ascii="Times New Roman" w:hAnsi="Times New Roman" w:cs="Times New Roman"/>
          <w:sz w:val="24"/>
        </w:rPr>
        <w:t>conteggio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righe</w:t>
      </w:r>
      <w:proofErr w:type="spellEnd"/>
      <w:r w:rsidRPr="002333E6">
        <w:rPr>
          <w:rFonts w:ascii="Times New Roman" w:hAnsi="Times New Roman" w:cs="Times New Roman"/>
          <w:sz w:val="24"/>
        </w:rPr>
        <w:t>:</w:t>
      </w:r>
      <w:r w:rsidRPr="002333E6">
        <w:rPr>
          <w:rFonts w:ascii="Times New Roman" w:hAnsi="Times New Roman" w:cs="Times New Roman"/>
          <w:sz w:val="24"/>
        </w:rPr>
        <w:br/>
        <w:t xml:space="preserve">Il </w:t>
      </w:r>
      <w:proofErr w:type="spellStart"/>
      <w:r w:rsidRPr="002333E6">
        <w:rPr>
          <w:rFonts w:ascii="Times New Roman" w:hAnsi="Times New Roman" w:cs="Times New Roman"/>
          <w:sz w:val="24"/>
        </w:rPr>
        <w:t>conteggio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delle </w:t>
      </w:r>
      <w:proofErr w:type="spellStart"/>
      <w:r w:rsidRPr="002333E6">
        <w:rPr>
          <w:rFonts w:ascii="Times New Roman" w:hAnsi="Times New Roman" w:cs="Times New Roman"/>
          <w:sz w:val="24"/>
        </w:rPr>
        <w:t>righe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estratte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dalla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INNER JOIN </w:t>
      </w:r>
      <w:proofErr w:type="spellStart"/>
      <w:r w:rsidRPr="002333E6">
        <w:rPr>
          <w:rFonts w:ascii="Times New Roman" w:hAnsi="Times New Roman" w:cs="Times New Roman"/>
          <w:sz w:val="24"/>
        </w:rPr>
        <w:t>restituisce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12, </w:t>
      </w:r>
      <w:proofErr w:type="spellStart"/>
      <w:r w:rsidRPr="002333E6">
        <w:rPr>
          <w:rFonts w:ascii="Times New Roman" w:hAnsi="Times New Roman" w:cs="Times New Roman"/>
          <w:sz w:val="24"/>
        </w:rPr>
        <w:t>che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corrisponde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esattamente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al </w:t>
      </w:r>
      <w:proofErr w:type="spellStart"/>
      <w:r w:rsidRPr="002333E6">
        <w:rPr>
          <w:rFonts w:ascii="Times New Roman" w:hAnsi="Times New Roman" w:cs="Times New Roman"/>
          <w:sz w:val="24"/>
        </w:rPr>
        <w:t>totale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delle </w:t>
      </w:r>
      <w:proofErr w:type="spellStart"/>
      <w:r w:rsidRPr="002333E6">
        <w:rPr>
          <w:rFonts w:ascii="Times New Roman" w:hAnsi="Times New Roman" w:cs="Times New Roman"/>
          <w:sz w:val="24"/>
        </w:rPr>
        <w:t>transazioni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registrate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nella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tabella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Sales (</w:t>
      </w:r>
      <w:proofErr w:type="gramStart"/>
      <w:r w:rsidRPr="002333E6">
        <w:rPr>
          <w:rFonts w:ascii="Times New Roman" w:hAnsi="Times New Roman" w:cs="Times New Roman"/>
          <w:sz w:val="24"/>
        </w:rPr>
        <w:t>COUNT(</w:t>
      </w:r>
      <w:proofErr w:type="gramEnd"/>
      <w:r w:rsidRPr="002333E6">
        <w:rPr>
          <w:rFonts w:ascii="Times New Roman" w:hAnsi="Times New Roman" w:cs="Times New Roman"/>
          <w:sz w:val="24"/>
        </w:rPr>
        <w:t xml:space="preserve">*) = 12). </w:t>
      </w:r>
      <w:proofErr w:type="spellStart"/>
      <w:r w:rsidRPr="002333E6">
        <w:rPr>
          <w:rFonts w:ascii="Times New Roman" w:hAnsi="Times New Roman" w:cs="Times New Roman"/>
          <w:sz w:val="24"/>
        </w:rPr>
        <w:t>Questo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conferma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che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non ci </w:t>
      </w:r>
      <w:proofErr w:type="spellStart"/>
      <w:r w:rsidRPr="002333E6">
        <w:rPr>
          <w:rFonts w:ascii="Times New Roman" w:hAnsi="Times New Roman" w:cs="Times New Roman"/>
          <w:sz w:val="24"/>
        </w:rPr>
        <w:t>sono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chiavi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orfane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2333E6">
        <w:rPr>
          <w:rFonts w:ascii="Times New Roman" w:hAnsi="Times New Roman" w:cs="Times New Roman"/>
          <w:sz w:val="24"/>
        </w:rPr>
        <w:t>disallineamenti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tra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</w:t>
      </w:r>
      <w:proofErr w:type="spellStart"/>
      <w:r w:rsidRPr="002333E6">
        <w:rPr>
          <w:rFonts w:ascii="Times New Roman" w:hAnsi="Times New Roman" w:cs="Times New Roman"/>
          <w:sz w:val="24"/>
        </w:rPr>
        <w:t>tabelle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4EF7E20B" w14:textId="77777777" w:rsidR="00CB21EF" w:rsidRPr="002333E6" w:rsidRDefault="00CB21EF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6905A759" w14:textId="3734EC60" w:rsidR="00CB21EF" w:rsidRPr="002333E6" w:rsidRDefault="00CB21EF" w:rsidP="002333E6">
      <w:pPr>
        <w:spacing w:after="120"/>
        <w:rPr>
          <w:rFonts w:ascii="Times New Roman" w:hAnsi="Times New Roman" w:cs="Times New Roman"/>
          <w:b/>
          <w:sz w:val="24"/>
        </w:rPr>
      </w:pPr>
      <w:r w:rsidRPr="002333E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17502ACB" wp14:editId="30BC22A9">
            <wp:extent cx="3918952" cy="2156460"/>
            <wp:effectExtent l="0" t="0" r="5715" b="0"/>
            <wp:docPr id="3162886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88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402" cy="21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9C9F" w14:textId="69B028C3" w:rsidR="00550D47" w:rsidRPr="002333E6" w:rsidRDefault="00000000" w:rsidP="002333E6">
      <w:pPr>
        <w:pStyle w:val="Titolo1"/>
        <w:spacing w:before="0" w:after="120"/>
        <w:rPr>
          <w:rFonts w:ascii="Times New Roman" w:hAnsi="Times New Roman" w:cs="Times New Roman"/>
          <w:sz w:val="24"/>
        </w:rPr>
      </w:pPr>
      <w:bookmarkStart w:id="5" w:name="_Toc240884331"/>
      <w:r w:rsidRPr="002333E6">
        <w:rPr>
          <w:rFonts w:ascii="Times New Roman" w:hAnsi="Times New Roman" w:cs="Times New Roman"/>
          <w:sz w:val="24"/>
        </w:rPr>
        <w:t>4</w:t>
      </w:r>
      <w:r w:rsidR="00F77D90" w:rsidRPr="002333E6">
        <w:rPr>
          <w:rFonts w:ascii="Times New Roman" w:hAnsi="Times New Roman" w:cs="Times New Roman"/>
          <w:sz w:val="24"/>
        </w:rPr>
        <w:t>b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154BD">
        <w:rPr>
          <w:rFonts w:ascii="Times New Roman" w:hAnsi="Times New Roman" w:cs="Times New Roman"/>
          <w:sz w:val="24"/>
        </w:rPr>
        <w:t>a</w:t>
      </w:r>
      <w:r w:rsidRPr="002333E6">
        <w:rPr>
          <w:rFonts w:ascii="Times New Roman" w:hAnsi="Times New Roman" w:cs="Times New Roman"/>
          <w:sz w:val="24"/>
        </w:rPr>
        <w:t>ggregazioni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33E6">
        <w:rPr>
          <w:rFonts w:ascii="Times New Roman" w:hAnsi="Times New Roman" w:cs="Times New Roman"/>
          <w:sz w:val="24"/>
        </w:rPr>
        <w:t>raggruppamenti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filtri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temporali</w:t>
      </w:r>
      <w:bookmarkEnd w:id="5"/>
      <w:proofErr w:type="spellEnd"/>
    </w:p>
    <w:p w14:paraId="373967D7" w14:textId="77777777" w:rsidR="00550D47" w:rsidRPr="002333E6" w:rsidRDefault="0000000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In questa parte ho analizzato le vendite aggregando i dati secondo diverse metriche aziendali:</w:t>
      </w:r>
    </w:p>
    <w:p w14:paraId="7776D8B4" w14:textId="77777777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t>Fatturato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totale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quantità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venduta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Anno:</w:t>
      </w:r>
    </w:p>
    <w:p w14:paraId="4B1A1095" w14:textId="256479E9" w:rsidR="00CB21EF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Per </w:t>
      </w:r>
      <w:proofErr w:type="spellStart"/>
      <w:r w:rsidRPr="002333E6">
        <w:rPr>
          <w:rFonts w:ascii="Times New Roman" w:hAnsi="Times New Roman" w:cs="Times New Roman"/>
          <w:sz w:val="24"/>
        </w:rPr>
        <w:t>calcolare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performance </w:t>
      </w:r>
      <w:proofErr w:type="spellStart"/>
      <w:r w:rsidRPr="002333E6">
        <w:rPr>
          <w:rFonts w:ascii="Times New Roman" w:hAnsi="Times New Roman" w:cs="Times New Roman"/>
          <w:sz w:val="24"/>
        </w:rPr>
        <w:t>su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base annua ho </w:t>
      </w:r>
      <w:proofErr w:type="spellStart"/>
      <w:r w:rsidRPr="002333E6">
        <w:rPr>
          <w:rFonts w:ascii="Times New Roman" w:hAnsi="Times New Roman" w:cs="Times New Roman"/>
          <w:sz w:val="24"/>
        </w:rPr>
        <w:t>utilizzato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2333E6">
        <w:rPr>
          <w:rFonts w:ascii="Times New Roman" w:hAnsi="Times New Roman" w:cs="Times New Roman"/>
          <w:sz w:val="24"/>
        </w:rPr>
        <w:t>funzione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YEAR(</w:t>
      </w:r>
      <w:proofErr w:type="spellStart"/>
      <w:r w:rsidRPr="002333E6">
        <w:rPr>
          <w:rFonts w:ascii="Times New Roman" w:hAnsi="Times New Roman" w:cs="Times New Roman"/>
          <w:sz w:val="24"/>
        </w:rPr>
        <w:t>SaleDate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2333E6">
        <w:rPr>
          <w:rFonts w:ascii="Times New Roman" w:hAnsi="Times New Roman" w:cs="Times New Roman"/>
          <w:sz w:val="24"/>
        </w:rPr>
        <w:t>applicando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</w:t>
      </w:r>
      <w:proofErr w:type="spellStart"/>
      <w:r w:rsidRPr="002333E6">
        <w:rPr>
          <w:rFonts w:ascii="Times New Roman" w:hAnsi="Times New Roman" w:cs="Times New Roman"/>
          <w:sz w:val="24"/>
        </w:rPr>
        <w:t>raggruppamento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GROUP BY YEAR(</w:t>
      </w:r>
      <w:proofErr w:type="spellStart"/>
      <w:r w:rsidRPr="002333E6">
        <w:rPr>
          <w:rFonts w:ascii="Times New Roman" w:hAnsi="Times New Roman" w:cs="Times New Roman"/>
          <w:sz w:val="24"/>
        </w:rPr>
        <w:t>SaleDate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2333E6">
        <w:rPr>
          <w:rFonts w:ascii="Times New Roman" w:hAnsi="Times New Roman" w:cs="Times New Roman"/>
          <w:sz w:val="24"/>
        </w:rPr>
        <w:t>All'interno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333E6">
        <w:rPr>
          <w:rFonts w:ascii="Times New Roman" w:hAnsi="Times New Roman" w:cs="Times New Roman"/>
          <w:sz w:val="24"/>
        </w:rPr>
        <w:t>ciascun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anno ho </w:t>
      </w:r>
      <w:proofErr w:type="spellStart"/>
      <w:r w:rsidRPr="002333E6">
        <w:rPr>
          <w:rFonts w:ascii="Times New Roman" w:hAnsi="Times New Roman" w:cs="Times New Roman"/>
          <w:sz w:val="24"/>
        </w:rPr>
        <w:t>sommato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volumi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dei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pezzi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SUM(Quantity) e </w:t>
      </w:r>
      <w:proofErr w:type="spellStart"/>
      <w:r w:rsidRPr="002333E6">
        <w:rPr>
          <w:rFonts w:ascii="Times New Roman" w:hAnsi="Times New Roman" w:cs="Times New Roman"/>
          <w:sz w:val="24"/>
        </w:rPr>
        <w:t>gli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incassi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complessivi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SUM(</w:t>
      </w:r>
      <w:proofErr w:type="spellStart"/>
      <w:r w:rsidRPr="002333E6">
        <w:rPr>
          <w:rFonts w:ascii="Times New Roman" w:hAnsi="Times New Roman" w:cs="Times New Roman"/>
          <w:sz w:val="24"/>
        </w:rPr>
        <w:t>SalesAmount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2333E6">
        <w:rPr>
          <w:rFonts w:ascii="Times New Roman" w:hAnsi="Times New Roman" w:cs="Times New Roman"/>
          <w:sz w:val="24"/>
        </w:rPr>
        <w:t>ordinando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risultati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2333E6">
        <w:rPr>
          <w:rFonts w:ascii="Times New Roman" w:hAnsi="Times New Roman" w:cs="Times New Roman"/>
          <w:sz w:val="24"/>
        </w:rPr>
        <w:t>sequenza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cronologica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ORDER BY Anno</w:t>
      </w:r>
    </w:p>
    <w:p w14:paraId="62849ED2" w14:textId="75EF7383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2F65B7" wp14:editId="7B5E2ADE">
            <wp:extent cx="4130398" cy="2865368"/>
            <wp:effectExtent l="0" t="0" r="3810" b="0"/>
            <wp:docPr id="14346380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8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AFB" w14:textId="26676ACF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3929E3">
        <w:rPr>
          <w:rFonts w:ascii="Times New Roman" w:hAnsi="Times New Roman" w:cs="Times New Roman"/>
          <w:sz w:val="24"/>
        </w:rPr>
        <w:t>Fatturato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totale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3929E3">
        <w:rPr>
          <w:rFonts w:ascii="Times New Roman" w:hAnsi="Times New Roman" w:cs="Times New Roman"/>
          <w:sz w:val="24"/>
        </w:rPr>
        <w:t>quantità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venduta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3929E3">
        <w:rPr>
          <w:rFonts w:ascii="Times New Roman" w:hAnsi="Times New Roman" w:cs="Times New Roman"/>
          <w:sz w:val="24"/>
        </w:rPr>
        <w:t>Categoria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e Anno: Per </w:t>
      </w:r>
      <w:proofErr w:type="spellStart"/>
      <w:r w:rsidRPr="003929E3">
        <w:rPr>
          <w:rFonts w:ascii="Times New Roman" w:hAnsi="Times New Roman" w:cs="Times New Roman"/>
          <w:sz w:val="24"/>
        </w:rPr>
        <w:t>analizzare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l'andamento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delle </w:t>
      </w:r>
      <w:proofErr w:type="spellStart"/>
      <w:r w:rsidRPr="003929E3">
        <w:rPr>
          <w:rFonts w:ascii="Times New Roman" w:hAnsi="Times New Roman" w:cs="Times New Roman"/>
          <w:sz w:val="24"/>
        </w:rPr>
        <w:t>categorie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merceologiche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nel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tempo ho </w:t>
      </w:r>
      <w:proofErr w:type="spellStart"/>
      <w:r w:rsidRPr="003929E3">
        <w:rPr>
          <w:rFonts w:ascii="Times New Roman" w:hAnsi="Times New Roman" w:cs="Times New Roman"/>
          <w:sz w:val="24"/>
        </w:rPr>
        <w:t>eseguito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una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r w:rsidRPr="003929E3">
        <w:rPr>
          <w:rStyle w:val="CodiceHTML"/>
          <w:rFonts w:ascii="Times New Roman" w:eastAsiaTheme="minorEastAsia" w:hAnsi="Times New Roman" w:cs="Times New Roman"/>
          <w:sz w:val="24"/>
        </w:rPr>
        <w:t>INNER JOIN</w:t>
      </w:r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tra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Sales</w:t>
      </w:r>
      <w:r w:rsidRPr="002333E6">
        <w:rPr>
          <w:rFonts w:ascii="Times New Roman" w:hAnsi="Times New Roman" w:cs="Times New Roman"/>
          <w:sz w:val="24"/>
        </w:rPr>
        <w:t xml:space="preserve"> e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Product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collegando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due </w:t>
      </w:r>
      <w:proofErr w:type="spellStart"/>
      <w:r w:rsidRPr="002333E6">
        <w:rPr>
          <w:rFonts w:ascii="Times New Roman" w:hAnsi="Times New Roman" w:cs="Times New Roman"/>
          <w:sz w:val="24"/>
        </w:rPr>
        <w:t>tabelle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tramite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ProductID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. Ho </w:t>
      </w:r>
      <w:proofErr w:type="spellStart"/>
      <w:r w:rsidRPr="002333E6">
        <w:rPr>
          <w:rFonts w:ascii="Times New Roman" w:hAnsi="Times New Roman" w:cs="Times New Roman"/>
          <w:sz w:val="24"/>
        </w:rPr>
        <w:t>impostato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2333E6">
        <w:rPr>
          <w:rFonts w:ascii="Times New Roman" w:hAnsi="Times New Roman" w:cs="Times New Roman"/>
          <w:sz w:val="24"/>
        </w:rPr>
        <w:t>raggruppamento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su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due </w:t>
      </w:r>
      <w:proofErr w:type="spellStart"/>
      <w:r w:rsidRPr="002333E6">
        <w:rPr>
          <w:rFonts w:ascii="Times New Roman" w:hAnsi="Times New Roman" w:cs="Times New Roman"/>
          <w:sz w:val="24"/>
        </w:rPr>
        <w:t>livelli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(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GROUP BY </w:t>
      </w:r>
      <w:proofErr w:type="spellStart"/>
      <w:proofErr w:type="gram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p.CategoryName</w:t>
      </w:r>
      <w:proofErr w:type="spellEnd"/>
      <w:proofErr w:type="gram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, YEAR(</w:t>
      </w:r>
      <w:proofErr w:type="spellStart"/>
      <w:proofErr w:type="gram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s.SaleDate</w:t>
      </w:r>
      <w:proofErr w:type="spellEnd"/>
      <w:proofErr w:type="gram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)</w:t>
      </w:r>
      <w:r w:rsidRPr="002333E6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2333E6">
        <w:rPr>
          <w:rFonts w:ascii="Times New Roman" w:hAnsi="Times New Roman" w:cs="Times New Roman"/>
          <w:sz w:val="24"/>
        </w:rPr>
        <w:t>calcolando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pezzi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fatturato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venduti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2333E6">
        <w:rPr>
          <w:rFonts w:ascii="Times New Roman" w:hAnsi="Times New Roman" w:cs="Times New Roman"/>
          <w:sz w:val="24"/>
        </w:rPr>
        <w:t>ciascuna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combinazione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ordinando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l'output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2333E6">
        <w:rPr>
          <w:rFonts w:ascii="Times New Roman" w:hAnsi="Times New Roman" w:cs="Times New Roman"/>
          <w:sz w:val="24"/>
        </w:rPr>
        <w:t>categoria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anno.</w:t>
      </w:r>
    </w:p>
    <w:p w14:paraId="2BA2BE9B" w14:textId="045A2C1E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0B5067F" wp14:editId="1677934A">
            <wp:extent cx="3474720" cy="2696198"/>
            <wp:effectExtent l="0" t="0" r="0" b="9525"/>
            <wp:docPr id="674571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7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7030" cy="27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45C3" w14:textId="3F91ED77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3929E3">
        <w:rPr>
          <w:rFonts w:ascii="Times New Roman" w:hAnsi="Times New Roman" w:cs="Times New Roman"/>
          <w:sz w:val="24"/>
        </w:rPr>
        <w:t>Fatturato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3929E3">
        <w:rPr>
          <w:rFonts w:ascii="Times New Roman" w:hAnsi="Times New Roman" w:cs="Times New Roman"/>
          <w:sz w:val="24"/>
        </w:rPr>
        <w:t>quantità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per Stato e Anno (con </w:t>
      </w:r>
      <w:proofErr w:type="spellStart"/>
      <w:r w:rsidRPr="003929E3">
        <w:rPr>
          <w:rFonts w:ascii="Times New Roman" w:hAnsi="Times New Roman" w:cs="Times New Roman"/>
          <w:sz w:val="24"/>
        </w:rPr>
        <w:t>filtro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HAVING): Per la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distribuzione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territoriale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</w:t>
      </w:r>
      <w:proofErr w:type="spellStart"/>
      <w:r w:rsidRPr="002333E6">
        <w:rPr>
          <w:rFonts w:ascii="Times New Roman" w:hAnsi="Times New Roman" w:cs="Times New Roman"/>
          <w:sz w:val="24"/>
        </w:rPr>
        <w:t>unito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Sales</w:t>
      </w:r>
      <w:r w:rsidRPr="002333E6">
        <w:rPr>
          <w:rFonts w:ascii="Times New Roman" w:hAnsi="Times New Roman" w:cs="Times New Roman"/>
          <w:sz w:val="24"/>
        </w:rPr>
        <w:t xml:space="preserve"> a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Region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tramite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RegionID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333E6">
        <w:rPr>
          <w:rFonts w:ascii="Times New Roman" w:hAnsi="Times New Roman" w:cs="Times New Roman"/>
          <w:sz w:val="24"/>
        </w:rPr>
        <w:t>Raggruppando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proofErr w:type="gram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r.State</w:t>
      </w:r>
      <w:proofErr w:type="spellEnd"/>
      <w:proofErr w:type="gramEnd"/>
      <w:r w:rsidRPr="002333E6">
        <w:rPr>
          <w:rFonts w:ascii="Times New Roman" w:hAnsi="Times New Roman" w:cs="Times New Roman"/>
          <w:sz w:val="24"/>
        </w:rPr>
        <w:t xml:space="preserve"> e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YEAR(</w:t>
      </w:r>
      <w:proofErr w:type="spellStart"/>
      <w:proofErr w:type="gram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s.SaleDate</w:t>
      </w:r>
      <w:proofErr w:type="spellEnd"/>
      <w:proofErr w:type="gram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)</w:t>
      </w:r>
      <w:r w:rsidRPr="002333E6">
        <w:rPr>
          <w:rFonts w:ascii="Times New Roman" w:hAnsi="Times New Roman" w:cs="Times New Roman"/>
          <w:sz w:val="24"/>
        </w:rPr>
        <w:t xml:space="preserve">, ho </w:t>
      </w:r>
      <w:proofErr w:type="spellStart"/>
      <w:r w:rsidRPr="002333E6">
        <w:rPr>
          <w:rFonts w:ascii="Times New Roman" w:hAnsi="Times New Roman" w:cs="Times New Roman"/>
          <w:sz w:val="24"/>
        </w:rPr>
        <w:t>calcolato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volumi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fatturato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totale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2333E6">
        <w:rPr>
          <w:rFonts w:ascii="Times New Roman" w:hAnsi="Times New Roman" w:cs="Times New Roman"/>
          <w:sz w:val="24"/>
        </w:rPr>
        <w:t>ciascun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Paese. Per </w:t>
      </w:r>
      <w:proofErr w:type="spellStart"/>
      <w:r w:rsidRPr="002333E6">
        <w:rPr>
          <w:rFonts w:ascii="Times New Roman" w:hAnsi="Times New Roman" w:cs="Times New Roman"/>
          <w:sz w:val="24"/>
        </w:rPr>
        <w:t>filtrare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 </w:t>
      </w:r>
      <w:proofErr w:type="spellStart"/>
      <w:r w:rsidRPr="002333E6">
        <w:rPr>
          <w:rFonts w:ascii="Times New Roman" w:hAnsi="Times New Roman" w:cs="Times New Roman"/>
          <w:sz w:val="24"/>
        </w:rPr>
        <w:t>risultati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aggregati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</w:t>
      </w:r>
      <w:proofErr w:type="spellStart"/>
      <w:r w:rsidRPr="002333E6">
        <w:rPr>
          <w:rFonts w:ascii="Times New Roman" w:hAnsi="Times New Roman" w:cs="Times New Roman"/>
          <w:sz w:val="24"/>
        </w:rPr>
        <w:t>applicato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2333E6">
        <w:rPr>
          <w:rFonts w:ascii="Times New Roman" w:hAnsi="Times New Roman" w:cs="Times New Roman"/>
          <w:sz w:val="24"/>
        </w:rPr>
        <w:t>clausola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HAVING </w:t>
      </w:r>
      <w:proofErr w:type="gram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Anno !</w:t>
      </w:r>
      <w:proofErr w:type="gram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= 2023</w:t>
      </w:r>
      <w:r w:rsidRPr="002333E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33E6">
        <w:rPr>
          <w:rFonts w:ascii="Times New Roman" w:hAnsi="Times New Roman" w:cs="Times New Roman"/>
          <w:sz w:val="24"/>
        </w:rPr>
        <w:t>escludendo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</w:t>
      </w:r>
      <w:proofErr w:type="spellStart"/>
      <w:r w:rsidRPr="002333E6">
        <w:rPr>
          <w:rFonts w:ascii="Times New Roman" w:hAnsi="Times New Roman" w:cs="Times New Roman"/>
          <w:sz w:val="24"/>
        </w:rPr>
        <w:t>vendite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relative </w:t>
      </w:r>
      <w:proofErr w:type="spellStart"/>
      <w:r w:rsidRPr="002333E6">
        <w:rPr>
          <w:rFonts w:ascii="Times New Roman" w:hAnsi="Times New Roman" w:cs="Times New Roman"/>
          <w:sz w:val="24"/>
        </w:rPr>
        <w:t>all'anno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iniziale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visualizzando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gli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stati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2333E6">
        <w:rPr>
          <w:rFonts w:ascii="Times New Roman" w:hAnsi="Times New Roman" w:cs="Times New Roman"/>
          <w:sz w:val="24"/>
        </w:rPr>
        <w:t>ordine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decrescente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333E6">
        <w:rPr>
          <w:rFonts w:ascii="Times New Roman" w:hAnsi="Times New Roman" w:cs="Times New Roman"/>
          <w:sz w:val="24"/>
        </w:rPr>
        <w:t>fatturato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tramite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ORDER BY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FatturatoTotale</w:t>
      </w:r>
      <w:proofErr w:type="spell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 DESC</w:t>
      </w:r>
      <w:r w:rsidRPr="002333E6">
        <w:rPr>
          <w:rFonts w:ascii="Times New Roman" w:hAnsi="Times New Roman" w:cs="Times New Roman"/>
          <w:sz w:val="24"/>
        </w:rPr>
        <w:t>.</w:t>
      </w:r>
    </w:p>
    <w:p w14:paraId="562EEAF6" w14:textId="7A3D915D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6FE98B8" wp14:editId="10358F1B">
            <wp:extent cx="4092295" cy="3596952"/>
            <wp:effectExtent l="0" t="0" r="3810" b="3810"/>
            <wp:docPr id="18656137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13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ECC3" w14:textId="77777777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</w:p>
    <w:p w14:paraId="51D2C02B" w14:textId="328C2D64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3929E3">
        <w:rPr>
          <w:rFonts w:ascii="Times New Roman" w:hAnsi="Times New Roman" w:cs="Times New Roman"/>
          <w:sz w:val="24"/>
        </w:rPr>
        <w:lastRenderedPageBreak/>
        <w:t>Categoria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merceologica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più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929E3">
        <w:rPr>
          <w:rFonts w:ascii="Times New Roman" w:hAnsi="Times New Roman" w:cs="Times New Roman"/>
          <w:sz w:val="24"/>
        </w:rPr>
        <w:t>richiesta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3929E3">
        <w:rPr>
          <w:rFonts w:ascii="Times New Roman" w:hAnsi="Times New Roman" w:cs="Times New Roman"/>
          <w:sz w:val="24"/>
        </w:rPr>
        <w:t>assoluto</w:t>
      </w:r>
      <w:proofErr w:type="spellEnd"/>
      <w:r w:rsidRPr="003929E3">
        <w:rPr>
          <w:rFonts w:ascii="Times New Roman" w:hAnsi="Times New Roman" w:cs="Times New Roman"/>
          <w:sz w:val="24"/>
        </w:rPr>
        <w:t>: Per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identificare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quale </w:t>
      </w:r>
      <w:proofErr w:type="spellStart"/>
      <w:r w:rsidRPr="002333E6">
        <w:rPr>
          <w:rFonts w:ascii="Times New Roman" w:hAnsi="Times New Roman" w:cs="Times New Roman"/>
          <w:sz w:val="24"/>
        </w:rPr>
        <w:t>tipologia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333E6">
        <w:rPr>
          <w:rFonts w:ascii="Times New Roman" w:hAnsi="Times New Roman" w:cs="Times New Roman"/>
          <w:sz w:val="24"/>
        </w:rPr>
        <w:t>prodotto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ha </w:t>
      </w:r>
      <w:proofErr w:type="spellStart"/>
      <w:r w:rsidRPr="002333E6">
        <w:rPr>
          <w:rFonts w:ascii="Times New Roman" w:hAnsi="Times New Roman" w:cs="Times New Roman"/>
          <w:sz w:val="24"/>
        </w:rPr>
        <w:t>generato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</w:t>
      </w:r>
      <w:proofErr w:type="spellStart"/>
      <w:r w:rsidRPr="002333E6">
        <w:rPr>
          <w:rFonts w:ascii="Times New Roman" w:hAnsi="Times New Roman" w:cs="Times New Roman"/>
          <w:sz w:val="24"/>
        </w:rPr>
        <w:t>maggior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volume </w:t>
      </w:r>
      <w:proofErr w:type="spellStart"/>
      <w:r w:rsidRPr="002333E6">
        <w:rPr>
          <w:rFonts w:ascii="Times New Roman" w:hAnsi="Times New Roman" w:cs="Times New Roman"/>
          <w:sz w:val="24"/>
        </w:rPr>
        <w:t>complessivo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333E6">
        <w:rPr>
          <w:rFonts w:ascii="Times New Roman" w:hAnsi="Times New Roman" w:cs="Times New Roman"/>
          <w:sz w:val="24"/>
        </w:rPr>
        <w:t>vendite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</w:t>
      </w:r>
      <w:proofErr w:type="spellStart"/>
      <w:r w:rsidRPr="002333E6">
        <w:rPr>
          <w:rFonts w:ascii="Times New Roman" w:hAnsi="Times New Roman" w:cs="Times New Roman"/>
          <w:sz w:val="24"/>
        </w:rPr>
        <w:t>unito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Sales</w:t>
      </w:r>
      <w:r w:rsidRPr="002333E6">
        <w:rPr>
          <w:rFonts w:ascii="Times New Roman" w:hAnsi="Times New Roman" w:cs="Times New Roman"/>
          <w:sz w:val="24"/>
        </w:rPr>
        <w:t xml:space="preserve"> a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Product</w:t>
      </w:r>
      <w:r w:rsidRPr="002333E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33E6">
        <w:rPr>
          <w:rFonts w:ascii="Times New Roman" w:hAnsi="Times New Roman" w:cs="Times New Roman"/>
          <w:sz w:val="24"/>
        </w:rPr>
        <w:t>aggregato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</w:t>
      </w:r>
      <w:proofErr w:type="spellStart"/>
      <w:r w:rsidRPr="002333E6">
        <w:rPr>
          <w:rFonts w:ascii="Times New Roman" w:hAnsi="Times New Roman" w:cs="Times New Roman"/>
          <w:sz w:val="24"/>
        </w:rPr>
        <w:t>quantità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SUM(</w:t>
      </w:r>
      <w:proofErr w:type="spellStart"/>
      <w:proofErr w:type="gram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s.Quantity</w:t>
      </w:r>
      <w:proofErr w:type="spellEnd"/>
      <w:proofErr w:type="gram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)</w:t>
      </w:r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2333E6">
        <w:rPr>
          <w:rFonts w:ascii="Times New Roman" w:hAnsi="Times New Roman" w:cs="Times New Roman"/>
          <w:sz w:val="24"/>
        </w:rPr>
        <w:t>ciascuna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CategoryName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ordinato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volumi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dal </w:t>
      </w:r>
      <w:proofErr w:type="spellStart"/>
      <w:r w:rsidRPr="002333E6">
        <w:rPr>
          <w:rFonts w:ascii="Times New Roman" w:hAnsi="Times New Roman" w:cs="Times New Roman"/>
          <w:sz w:val="24"/>
        </w:rPr>
        <w:t>più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alto al </w:t>
      </w:r>
      <w:proofErr w:type="spellStart"/>
      <w:r w:rsidRPr="002333E6">
        <w:rPr>
          <w:rFonts w:ascii="Times New Roman" w:hAnsi="Times New Roman" w:cs="Times New Roman"/>
          <w:sz w:val="24"/>
        </w:rPr>
        <w:t>più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basso con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ORDER BY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TotalePezziVenduti</w:t>
      </w:r>
      <w:proofErr w:type="spell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 DESC</w:t>
      </w:r>
      <w:r w:rsidRPr="002333E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333E6">
        <w:rPr>
          <w:rFonts w:ascii="Times New Roman" w:hAnsi="Times New Roman" w:cs="Times New Roman"/>
          <w:sz w:val="24"/>
        </w:rPr>
        <w:t>Aggiungendo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l'istruzione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LIMIT 1</w:t>
      </w:r>
      <w:r w:rsidRPr="002333E6">
        <w:rPr>
          <w:rFonts w:ascii="Times New Roman" w:hAnsi="Times New Roman" w:cs="Times New Roman"/>
          <w:sz w:val="24"/>
        </w:rPr>
        <w:t xml:space="preserve">, la query </w:t>
      </w:r>
      <w:proofErr w:type="spellStart"/>
      <w:r w:rsidRPr="002333E6">
        <w:rPr>
          <w:rFonts w:ascii="Times New Roman" w:hAnsi="Times New Roman" w:cs="Times New Roman"/>
          <w:sz w:val="24"/>
        </w:rPr>
        <w:t>estrae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direttamente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prima </w:t>
      </w:r>
      <w:proofErr w:type="spellStart"/>
      <w:r w:rsidRPr="002333E6">
        <w:rPr>
          <w:rFonts w:ascii="Times New Roman" w:hAnsi="Times New Roman" w:cs="Times New Roman"/>
          <w:sz w:val="24"/>
        </w:rPr>
        <w:t>posizione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(la </w:t>
      </w:r>
      <w:proofErr w:type="spellStart"/>
      <w:r w:rsidRPr="002333E6">
        <w:rPr>
          <w:rFonts w:ascii="Times New Roman" w:hAnsi="Times New Roman" w:cs="Times New Roman"/>
          <w:sz w:val="24"/>
        </w:rPr>
        <w:t>categoria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leader </w:t>
      </w:r>
      <w:proofErr w:type="spellStart"/>
      <w:r w:rsidRPr="002333E6">
        <w:rPr>
          <w:rFonts w:ascii="Times New Roman" w:hAnsi="Times New Roman" w:cs="Times New Roman"/>
          <w:sz w:val="24"/>
        </w:rPr>
        <w:t>risulta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essere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r w:rsidR="003929E3">
        <w:rPr>
          <w:rFonts w:ascii="Times New Roman" w:hAnsi="Times New Roman" w:cs="Times New Roman"/>
          <w:sz w:val="24"/>
        </w:rPr>
        <w:t>toys con 15</w:t>
      </w:r>
      <w:r w:rsidRPr="002333E6">
        <w:rPr>
          <w:rFonts w:ascii="Times New Roman" w:hAnsi="Times New Roman" w:cs="Times New Roman"/>
          <w:sz w:val="24"/>
        </w:rPr>
        <w:t>).</w:t>
      </w:r>
    </w:p>
    <w:p w14:paraId="3D2E0A6A" w14:textId="77777777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</w:p>
    <w:p w14:paraId="34FA4E01" w14:textId="3558159F" w:rsidR="00720D30" w:rsidRPr="002333E6" w:rsidRDefault="00720D30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1278421" wp14:editId="6741E05F">
            <wp:extent cx="3051491" cy="2026920"/>
            <wp:effectExtent l="0" t="0" r="0" b="0"/>
            <wp:docPr id="25316187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59" cy="2037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D572E" w14:textId="078A84E5" w:rsidR="001D3840" w:rsidRPr="002333E6" w:rsidRDefault="001D3840" w:rsidP="002333E6">
      <w:pPr>
        <w:pStyle w:val="Titolo1"/>
        <w:spacing w:before="0" w:after="120"/>
        <w:rPr>
          <w:rFonts w:ascii="Times New Roman" w:hAnsi="Times New Roman" w:cs="Times New Roman"/>
          <w:sz w:val="24"/>
          <w:lang w:val="it-IT" w:eastAsia="it-IT"/>
        </w:rPr>
      </w:pPr>
      <w:bookmarkStart w:id="6" w:name="_Toc240884332"/>
      <w:r w:rsidRPr="002333E6">
        <w:rPr>
          <w:rFonts w:ascii="Times New Roman" w:hAnsi="Times New Roman" w:cs="Times New Roman"/>
          <w:sz w:val="24"/>
          <w:lang w:val="it-IT" w:eastAsia="it-IT"/>
        </w:rPr>
        <w:t xml:space="preserve">4c </w:t>
      </w:r>
      <w:proofErr w:type="spellStart"/>
      <w:r w:rsidR="00E64B0B">
        <w:rPr>
          <w:rFonts w:ascii="Times New Roman" w:hAnsi="Times New Roman" w:cs="Times New Roman"/>
          <w:sz w:val="24"/>
          <w:lang w:val="it-IT" w:eastAsia="it-IT"/>
        </w:rPr>
        <w:t>s</w:t>
      </w:r>
      <w:r w:rsidRPr="002333E6">
        <w:rPr>
          <w:rFonts w:ascii="Times New Roman" w:hAnsi="Times New Roman" w:cs="Times New Roman"/>
          <w:sz w:val="24"/>
          <w:lang w:val="it-IT" w:eastAsia="it-IT"/>
        </w:rPr>
        <w:t>ubquery</w:t>
      </w:r>
      <w:proofErr w:type="spellEnd"/>
      <w:r w:rsidRPr="002333E6">
        <w:rPr>
          <w:rFonts w:ascii="Times New Roman" w:hAnsi="Times New Roman" w:cs="Times New Roman"/>
          <w:sz w:val="24"/>
          <w:lang w:val="it-IT" w:eastAsia="it-IT"/>
        </w:rPr>
        <w:t xml:space="preserve"> e </w:t>
      </w:r>
      <w:proofErr w:type="spellStart"/>
      <w:r w:rsidR="00E64B0B">
        <w:rPr>
          <w:rFonts w:ascii="Times New Roman" w:hAnsi="Times New Roman" w:cs="Times New Roman"/>
          <w:sz w:val="24"/>
          <w:lang w:val="it-IT" w:eastAsia="it-IT"/>
        </w:rPr>
        <w:t>cte</w:t>
      </w:r>
      <w:bookmarkEnd w:id="6"/>
      <w:proofErr w:type="spellEnd"/>
    </w:p>
    <w:p w14:paraId="00D63DFB" w14:textId="77777777" w:rsidR="001D3840" w:rsidRPr="002333E6" w:rsidRDefault="001D384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In questo task la consegna richiedeva di individuare i prodotti la cui quantità totale venduta risulta superiore alla media di vendita per prodotto registrata nell'ultimo anno censito, implementando l'interrogazione in due modalità equivalenti: </w:t>
      </w:r>
    </w:p>
    <w:p w14:paraId="3614777D" w14:textId="1CF76B69" w:rsidR="001D3840" w:rsidRPr="002333E6" w:rsidRDefault="001D3840" w:rsidP="007154BD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3929E3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Metodo 1</w:t>
      </w:r>
      <w:r w:rsidR="007154BD" w:rsidRPr="003929E3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:</w:t>
      </w:r>
      <w:r w:rsidR="007154BD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Ho selezionato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ProductID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e la somma delle quantità vendute (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SUM(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Quantity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 xml:space="preserve">) AS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TotaleVenduto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), filtrando le transazioni dell'ultimo anno rilevato a sistema tramite la condizione dinamica 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YEAR(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SaleDate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) = (SELECT MAX(YEAR(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SaleDate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)) FROM Sales)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Per estrarre solo i prodotti sopra la media ho applicato la clausola 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HAVING SUM(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Quantity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) &gt; ...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inserendovi all'interno una </w:t>
      </w:r>
      <w:proofErr w:type="spellStart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subquery</w:t>
      </w:r>
      <w:proofErr w:type="spellEnd"/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che calcola la media aritmetica (</w:t>
      </w:r>
      <w:r w:rsidRPr="002333E6">
        <w:rPr>
          <w:rFonts w:ascii="Times New Roman" w:eastAsia="Times New Roman" w:hAnsi="Times New Roman" w:cs="Times New Roman"/>
          <w:sz w:val="24"/>
          <w:szCs w:val="20"/>
          <w:lang w:val="it-IT" w:eastAsia="it-IT"/>
        </w:rPr>
        <w:t>AVG</w:t>
      </w:r>
      <w:r w:rsidRPr="002333E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) dei totali venduti per prodotto nello stesso anno di riferimento.</w:t>
      </w:r>
    </w:p>
    <w:p w14:paraId="38B988F3" w14:textId="2706EA5B" w:rsidR="001D3840" w:rsidRPr="002333E6" w:rsidRDefault="001D384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lastRenderedPageBreak/>
        <w:drawing>
          <wp:inline distT="0" distB="0" distL="0" distR="0" wp14:anchorId="4F597D40" wp14:editId="69458983">
            <wp:extent cx="3840480" cy="2841043"/>
            <wp:effectExtent l="0" t="0" r="7620" b="0"/>
            <wp:docPr id="12288241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4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3184" cy="29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7FD" w14:textId="6D80EE9A" w:rsidR="001D3840" w:rsidRPr="002333E6" w:rsidRDefault="001D384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3929E3">
        <w:rPr>
          <w:rFonts w:ascii="Times New Roman" w:hAnsi="Times New Roman" w:cs="Times New Roman"/>
          <w:sz w:val="24"/>
        </w:rPr>
        <w:t>Metodo</w:t>
      </w:r>
      <w:proofErr w:type="spellEnd"/>
      <w:r w:rsidRPr="003929E3">
        <w:rPr>
          <w:rFonts w:ascii="Times New Roman" w:hAnsi="Times New Roman" w:cs="Times New Roman"/>
          <w:sz w:val="24"/>
        </w:rPr>
        <w:t xml:space="preserve"> 2</w:t>
      </w:r>
      <w:r w:rsidR="00E64B0B" w:rsidRPr="003929E3">
        <w:rPr>
          <w:rFonts w:ascii="Times New Roman" w:hAnsi="Times New Roman" w:cs="Times New Roman"/>
          <w:sz w:val="24"/>
        </w:rPr>
        <w:t xml:space="preserve">: </w:t>
      </w:r>
      <w:r w:rsidRPr="003929E3">
        <w:rPr>
          <w:rFonts w:ascii="Times New Roman" w:hAnsi="Times New Roman" w:cs="Times New Roman"/>
          <w:sz w:val="24"/>
        </w:rPr>
        <w:t>Ho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riscritto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query </w:t>
      </w:r>
      <w:proofErr w:type="spellStart"/>
      <w:r w:rsidRPr="002333E6">
        <w:rPr>
          <w:rFonts w:ascii="Times New Roman" w:hAnsi="Times New Roman" w:cs="Times New Roman"/>
          <w:sz w:val="24"/>
        </w:rPr>
        <w:t>utilizzando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una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Common Table Expression (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WITH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VenditeUltimoAnno</w:t>
      </w:r>
      <w:proofErr w:type="spell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 AS (...)</w:t>
      </w:r>
      <w:r w:rsidRPr="002333E6">
        <w:rPr>
          <w:rFonts w:ascii="Times New Roman" w:hAnsi="Times New Roman" w:cs="Times New Roman"/>
          <w:sz w:val="24"/>
        </w:rPr>
        <w:t xml:space="preserve">) per </w:t>
      </w:r>
      <w:proofErr w:type="spellStart"/>
      <w:r w:rsidRPr="002333E6">
        <w:rPr>
          <w:rFonts w:ascii="Times New Roman" w:hAnsi="Times New Roman" w:cs="Times New Roman"/>
          <w:sz w:val="24"/>
        </w:rPr>
        <w:t>isolare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memorizzare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preventivamente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</w:t>
      </w:r>
      <w:proofErr w:type="spellStart"/>
      <w:r w:rsidRPr="002333E6">
        <w:rPr>
          <w:rFonts w:ascii="Times New Roman" w:hAnsi="Times New Roman" w:cs="Times New Roman"/>
          <w:sz w:val="24"/>
        </w:rPr>
        <w:t>calcolo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dei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pezzi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venduti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2333E6">
        <w:rPr>
          <w:rFonts w:ascii="Times New Roman" w:hAnsi="Times New Roman" w:cs="Times New Roman"/>
          <w:sz w:val="24"/>
        </w:rPr>
        <w:t>ciascun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prodotto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nell'ultimo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anno. Nella query </w:t>
      </w:r>
      <w:proofErr w:type="spellStart"/>
      <w:r w:rsidRPr="002333E6">
        <w:rPr>
          <w:rFonts w:ascii="Times New Roman" w:hAnsi="Times New Roman" w:cs="Times New Roman"/>
          <w:sz w:val="24"/>
        </w:rPr>
        <w:t>principale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poi </w:t>
      </w:r>
      <w:proofErr w:type="spellStart"/>
      <w:r w:rsidRPr="002333E6">
        <w:rPr>
          <w:rFonts w:ascii="Times New Roman" w:hAnsi="Times New Roman" w:cs="Times New Roman"/>
          <w:sz w:val="24"/>
        </w:rPr>
        <w:t>interrogato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CTE </w:t>
      </w:r>
      <w:proofErr w:type="spellStart"/>
      <w:r w:rsidRPr="002333E6">
        <w:rPr>
          <w:rFonts w:ascii="Times New Roman" w:hAnsi="Times New Roman" w:cs="Times New Roman"/>
          <w:sz w:val="24"/>
        </w:rPr>
        <w:t>filtrando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</w:t>
      </w:r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WHERE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TotaleVenduto</w:t>
      </w:r>
      <w:proofErr w:type="spell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 &gt; (SELECT AVG(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TotaleVenduto</w:t>
      </w:r>
      <w:proofErr w:type="spell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 xml:space="preserve">) FROM </w:t>
      </w:r>
      <w:proofErr w:type="spellStart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VenditeUltimoAnno</w:t>
      </w:r>
      <w:proofErr w:type="spellEnd"/>
      <w:r w:rsidRPr="002333E6">
        <w:rPr>
          <w:rStyle w:val="CodiceHTML"/>
          <w:rFonts w:ascii="Times New Roman" w:eastAsiaTheme="minorEastAsia" w:hAnsi="Times New Roman" w:cs="Times New Roman"/>
          <w:sz w:val="24"/>
        </w:rPr>
        <w:t>)</w:t>
      </w:r>
      <w:r w:rsidRPr="002333E6">
        <w:rPr>
          <w:rFonts w:ascii="Times New Roman" w:hAnsi="Times New Roman" w:cs="Times New Roman"/>
          <w:sz w:val="24"/>
        </w:rPr>
        <w:t xml:space="preserve">. Come </w:t>
      </w:r>
      <w:proofErr w:type="spellStart"/>
      <w:r w:rsidRPr="002333E6">
        <w:rPr>
          <w:rFonts w:ascii="Times New Roman" w:hAnsi="Times New Roman" w:cs="Times New Roman"/>
          <w:sz w:val="24"/>
        </w:rPr>
        <w:t>evidenziato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dai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risultati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33E6">
        <w:rPr>
          <w:rFonts w:ascii="Times New Roman" w:hAnsi="Times New Roman" w:cs="Times New Roman"/>
          <w:sz w:val="24"/>
        </w:rPr>
        <w:t>entrambe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le </w:t>
      </w:r>
      <w:proofErr w:type="spellStart"/>
      <w:r w:rsidRPr="002333E6">
        <w:rPr>
          <w:rFonts w:ascii="Times New Roman" w:hAnsi="Times New Roman" w:cs="Times New Roman"/>
          <w:sz w:val="24"/>
        </w:rPr>
        <w:t>soluzioni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producono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esattamente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lo </w:t>
      </w:r>
      <w:proofErr w:type="spellStart"/>
      <w:r w:rsidRPr="002333E6">
        <w:rPr>
          <w:rFonts w:ascii="Times New Roman" w:hAnsi="Times New Roman" w:cs="Times New Roman"/>
          <w:sz w:val="24"/>
        </w:rPr>
        <w:t>stesso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result set </w:t>
      </w:r>
      <w:proofErr w:type="spellStart"/>
      <w:r w:rsidRPr="002333E6">
        <w:rPr>
          <w:rFonts w:ascii="Times New Roman" w:hAnsi="Times New Roman" w:cs="Times New Roman"/>
          <w:sz w:val="24"/>
        </w:rPr>
        <w:t>composto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unicamente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da </w:t>
      </w:r>
      <w:proofErr w:type="spellStart"/>
      <w:r w:rsidRPr="002333E6">
        <w:rPr>
          <w:rFonts w:ascii="Times New Roman" w:hAnsi="Times New Roman" w:cs="Times New Roman"/>
          <w:sz w:val="24"/>
        </w:rPr>
        <w:t>codice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prodotto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quantità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totale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venduta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, ma la </w:t>
      </w:r>
      <w:proofErr w:type="spellStart"/>
      <w:r w:rsidRPr="002333E6">
        <w:rPr>
          <w:rFonts w:ascii="Times New Roman" w:hAnsi="Times New Roman" w:cs="Times New Roman"/>
          <w:sz w:val="24"/>
        </w:rPr>
        <w:t>versione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CTE </w:t>
      </w:r>
      <w:proofErr w:type="spellStart"/>
      <w:r w:rsidRPr="002333E6">
        <w:rPr>
          <w:rFonts w:ascii="Times New Roman" w:hAnsi="Times New Roman" w:cs="Times New Roman"/>
          <w:sz w:val="24"/>
        </w:rPr>
        <w:t>rende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</w:t>
      </w:r>
      <w:proofErr w:type="spellStart"/>
      <w:r w:rsidRPr="002333E6">
        <w:rPr>
          <w:rFonts w:ascii="Times New Roman" w:hAnsi="Times New Roman" w:cs="Times New Roman"/>
          <w:sz w:val="24"/>
        </w:rPr>
        <w:t>codice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molto </w:t>
      </w:r>
      <w:proofErr w:type="spellStart"/>
      <w:r w:rsidRPr="002333E6">
        <w:rPr>
          <w:rFonts w:ascii="Times New Roman" w:hAnsi="Times New Roman" w:cs="Times New Roman"/>
          <w:sz w:val="24"/>
        </w:rPr>
        <w:t>più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lineare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2333E6">
        <w:rPr>
          <w:rFonts w:ascii="Times New Roman" w:hAnsi="Times New Roman" w:cs="Times New Roman"/>
          <w:sz w:val="24"/>
        </w:rPr>
        <w:t>leggibile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3CA59B8F" w14:textId="064E716D" w:rsidR="0024285B" w:rsidRPr="00E64B0B" w:rsidRDefault="001D3840" w:rsidP="002333E6">
      <w:pPr>
        <w:spacing w:after="120" w:afterAutospacing="1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333E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drawing>
          <wp:inline distT="0" distB="0" distL="0" distR="0" wp14:anchorId="029A32F1" wp14:editId="722EBE61">
            <wp:extent cx="4511040" cy="3540787"/>
            <wp:effectExtent l="0" t="0" r="3810" b="2540"/>
            <wp:docPr id="9144404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40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4872" cy="358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2BF0" w14:textId="5141D004" w:rsidR="00550D47" w:rsidRPr="002333E6" w:rsidRDefault="00000000" w:rsidP="002333E6">
      <w:pPr>
        <w:pStyle w:val="Titolo1"/>
        <w:spacing w:before="0" w:after="120"/>
        <w:rPr>
          <w:rFonts w:ascii="Times New Roman" w:hAnsi="Times New Roman" w:cs="Times New Roman"/>
          <w:sz w:val="24"/>
        </w:rPr>
      </w:pPr>
      <w:bookmarkStart w:id="7" w:name="_Toc240884333"/>
      <w:r w:rsidRPr="002333E6">
        <w:rPr>
          <w:rFonts w:ascii="Times New Roman" w:hAnsi="Times New Roman" w:cs="Times New Roman"/>
          <w:sz w:val="24"/>
        </w:rPr>
        <w:lastRenderedPageBreak/>
        <w:t>4</w:t>
      </w:r>
      <w:r w:rsidR="00FD509B" w:rsidRPr="002333E6">
        <w:rPr>
          <w:rFonts w:ascii="Times New Roman" w:hAnsi="Times New Roman" w:cs="Times New Roman"/>
          <w:sz w:val="24"/>
        </w:rPr>
        <w:t>d</w:t>
      </w:r>
      <w:r w:rsidRPr="002333E6">
        <w:rPr>
          <w:rFonts w:ascii="Times New Roman" w:hAnsi="Times New Roman" w:cs="Times New Roman"/>
          <w:sz w:val="24"/>
        </w:rPr>
        <w:t xml:space="preserve"> Window Functions</w:t>
      </w:r>
      <w:bookmarkEnd w:id="7"/>
    </w:p>
    <w:p w14:paraId="47A2D85C" w14:textId="77777777" w:rsidR="00FD509B" w:rsidRPr="002333E6" w:rsidRDefault="00FD509B" w:rsidP="002333E6">
      <w:pPr>
        <w:pStyle w:val="NormaleWeb"/>
        <w:spacing w:before="0" w:beforeAutospacing="0" w:after="120" w:line="276" w:lineRule="auto"/>
      </w:pPr>
      <w:r w:rsidRPr="002333E6">
        <w:t xml:space="preserve">Nel Task 4d l'obiettivo consisteva nell'arricchire il dettaglio di ciascuna transazione senza comprimere le righe con </w:t>
      </w:r>
      <w:r w:rsidRPr="002333E6">
        <w:rPr>
          <w:rStyle w:val="CodiceHTML"/>
          <w:rFonts w:ascii="Times New Roman" w:hAnsi="Times New Roman" w:cs="Times New Roman"/>
          <w:sz w:val="24"/>
        </w:rPr>
        <w:t>GROUP BY</w:t>
      </w:r>
      <w:r w:rsidRPr="002333E6">
        <w:t xml:space="preserve">, impiegando unicamente le funzioni finestra e i costrutti previsti dal programma: </w:t>
      </w:r>
    </w:p>
    <w:p w14:paraId="4D532FA4" w14:textId="77777777" w:rsidR="00FD509B" w:rsidRPr="007154BD" w:rsidRDefault="00FD509B" w:rsidP="007154BD">
      <w:pPr>
        <w:pStyle w:val="NormaleWeb"/>
        <w:spacing w:before="0" w:beforeAutospacing="0" w:after="120" w:line="276" w:lineRule="auto"/>
      </w:pPr>
      <w:r w:rsidRPr="007154BD">
        <w:t xml:space="preserve">Classifica prodotti per categoria (RANK): Ho impiegato la funzione finestra </w:t>
      </w:r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RANK(</w:t>
      </w:r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 xml:space="preserve">) OVER (PARTITION BY </w:t>
      </w:r>
      <w:proofErr w:type="spellStart"/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p.CategoryName</w:t>
      </w:r>
      <w:proofErr w:type="spellEnd"/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 xml:space="preserve"> ORDER BY </w:t>
      </w:r>
      <w:proofErr w:type="spellStart"/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s.SalesAmount</w:t>
      </w:r>
      <w:proofErr w:type="spellEnd"/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 xml:space="preserve"> DESC)</w:t>
      </w:r>
      <w:r w:rsidRPr="007154BD">
        <w:t xml:space="preserve"> per posizionare ciascuna vendita all'interno della rispettiva categoria merceologica in base al valore dell'incasso. </w:t>
      </w:r>
    </w:p>
    <w:p w14:paraId="0B5787D7" w14:textId="77777777" w:rsidR="00FD509B" w:rsidRPr="007154BD" w:rsidRDefault="00FD509B" w:rsidP="007154BD">
      <w:pPr>
        <w:pStyle w:val="NormaleWeb"/>
        <w:spacing w:before="0" w:beforeAutospacing="0" w:after="120" w:line="276" w:lineRule="auto"/>
      </w:pPr>
      <w:r w:rsidRPr="007154BD">
        <w:t xml:space="preserve">Totale progressivo per regione: Ho calcolato la progressione temporale del fatturato tramite </w:t>
      </w:r>
      <w:r w:rsidRPr="007154BD">
        <w:rPr>
          <w:rStyle w:val="CodiceHTML"/>
          <w:rFonts w:ascii="Times New Roman" w:hAnsi="Times New Roman" w:cs="Times New Roman"/>
          <w:sz w:val="24"/>
        </w:rPr>
        <w:t>SUM(</w:t>
      </w:r>
      <w:proofErr w:type="spellStart"/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s.SalesAmount</w:t>
      </w:r>
      <w:proofErr w:type="spellEnd"/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 xml:space="preserve">) OVER (PARTITION BY </w:t>
      </w:r>
      <w:proofErr w:type="spellStart"/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s.RegionID</w:t>
      </w:r>
      <w:proofErr w:type="spellEnd"/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 xml:space="preserve"> ORDER BY </w:t>
      </w:r>
      <w:proofErr w:type="spellStart"/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s.SaleDate</w:t>
      </w:r>
      <w:proofErr w:type="spellEnd"/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7154BD">
        <w:rPr>
          <w:rStyle w:val="CodiceHTML"/>
          <w:rFonts w:ascii="Times New Roman" w:hAnsi="Times New Roman" w:cs="Times New Roman"/>
          <w:sz w:val="24"/>
        </w:rPr>
        <w:t>s.SalesID</w:t>
      </w:r>
      <w:proofErr w:type="spellEnd"/>
      <w:proofErr w:type="gramEnd"/>
      <w:r w:rsidRPr="007154BD">
        <w:rPr>
          <w:rStyle w:val="CodiceHTML"/>
          <w:rFonts w:ascii="Times New Roman" w:hAnsi="Times New Roman" w:cs="Times New Roman"/>
          <w:sz w:val="24"/>
        </w:rPr>
        <w:t>)</w:t>
      </w:r>
      <w:r w:rsidRPr="007154BD">
        <w:t xml:space="preserve">, accumulando gli incassi separatamente all'interno di ogni area geografica. </w:t>
      </w:r>
    </w:p>
    <w:p w14:paraId="2B2ECD50" w14:textId="5853FD80" w:rsidR="00FD509B" w:rsidRPr="002333E6" w:rsidRDefault="00FD509B" w:rsidP="002333E6">
      <w:pPr>
        <w:pStyle w:val="NormaleWeb"/>
        <w:spacing w:before="0" w:beforeAutospacing="0" w:after="120" w:line="276" w:lineRule="auto"/>
      </w:pPr>
      <w:r w:rsidRPr="007154BD">
        <w:t>Confronto con la transazione precedente</w:t>
      </w:r>
      <w:r w:rsidRPr="002333E6">
        <w:rPr>
          <w:b/>
          <w:bCs/>
        </w:rPr>
        <w:t>:</w:t>
      </w:r>
      <w:r w:rsidRPr="002333E6">
        <w:t xml:space="preserve"> Per confrontare l'importo con la vendita antecedente della medesima regione senza fare ricorso a costrutti esterni, ho incapsulato il calcolo in una CTE numerando le transazioni con </w:t>
      </w:r>
      <w:r w:rsidRPr="002333E6">
        <w:rPr>
          <w:rStyle w:val="CodiceHTML"/>
          <w:rFonts w:ascii="Times New Roman" w:hAnsi="Times New Roman" w:cs="Times New Roman"/>
          <w:sz w:val="24"/>
        </w:rPr>
        <w:t>ROW_</w:t>
      </w:r>
      <w:proofErr w:type="gramStart"/>
      <w:r w:rsidRPr="002333E6">
        <w:rPr>
          <w:rStyle w:val="CodiceHTML"/>
          <w:rFonts w:ascii="Times New Roman" w:hAnsi="Times New Roman" w:cs="Times New Roman"/>
          <w:sz w:val="24"/>
        </w:rPr>
        <w:t>NUMBER(</w:t>
      </w:r>
      <w:proofErr w:type="gramEnd"/>
      <w:r w:rsidRPr="002333E6">
        <w:rPr>
          <w:rStyle w:val="CodiceHTML"/>
          <w:rFonts w:ascii="Times New Roman" w:hAnsi="Times New Roman" w:cs="Times New Roman"/>
          <w:sz w:val="24"/>
        </w:rPr>
        <w:t xml:space="preserve">) OVER </w:t>
      </w:r>
      <w:r w:rsidR="003929E3">
        <w:rPr>
          <w:rStyle w:val="CodiceHTML"/>
          <w:rFonts w:ascii="Times New Roman" w:hAnsi="Times New Roman" w:cs="Times New Roman"/>
          <w:sz w:val="24"/>
        </w:rPr>
        <w:t xml:space="preserve">() </w:t>
      </w:r>
      <w:r w:rsidRPr="002333E6">
        <w:t xml:space="preserve">in ordine cronologico. Eseguendo una </w:t>
      </w:r>
      <w:r w:rsidRPr="002333E6">
        <w:rPr>
          <w:rStyle w:val="CodiceHTML"/>
          <w:rFonts w:ascii="Times New Roman" w:hAnsi="Times New Roman" w:cs="Times New Roman"/>
          <w:sz w:val="24"/>
        </w:rPr>
        <w:t>LEFT JOIN</w:t>
      </w:r>
      <w:r w:rsidRPr="002333E6">
        <w:t xml:space="preserve"> della CTE con se stessa </w:t>
      </w:r>
      <w:proofErr w:type="spellStart"/>
      <w:r w:rsidR="00CD77CD" w:rsidRPr="00CD77CD">
        <w:rPr>
          <w:lang w:val="en-US"/>
        </w:rPr>
        <w:t>sulla</w:t>
      </w:r>
      <w:proofErr w:type="spellEnd"/>
      <w:r w:rsidR="00CD77CD" w:rsidRPr="00CD77CD">
        <w:rPr>
          <w:lang w:val="en-US"/>
        </w:rPr>
        <w:t xml:space="preserve"> </w:t>
      </w:r>
      <w:proofErr w:type="spellStart"/>
      <w:r w:rsidR="00CD77CD" w:rsidRPr="00CD77CD">
        <w:rPr>
          <w:lang w:val="en-US"/>
        </w:rPr>
        <w:t>condizione</w:t>
      </w:r>
      <w:proofErr w:type="spellEnd"/>
      <w:r w:rsidR="00CD77CD" w:rsidRPr="00CD77CD">
        <w:rPr>
          <w:lang w:val="en-US"/>
        </w:rPr>
        <w:t xml:space="preserve"> t1.NumeroOrdineRegione = t2.NumeroOrdineRegione + 1, </w:t>
      </w:r>
      <w:proofErr w:type="spellStart"/>
      <w:r w:rsidR="00CD77CD" w:rsidRPr="00CD77CD">
        <w:rPr>
          <w:lang w:val="en-US"/>
        </w:rPr>
        <w:t>affiancando</w:t>
      </w:r>
      <w:proofErr w:type="spellEnd"/>
      <w:r w:rsidR="00CD77CD" w:rsidRPr="00CD77CD">
        <w:rPr>
          <w:lang w:val="en-US"/>
        </w:rPr>
        <w:t xml:space="preserve"> a ogni </w:t>
      </w:r>
      <w:proofErr w:type="spellStart"/>
      <w:r w:rsidR="00CD77CD" w:rsidRPr="00CD77CD">
        <w:rPr>
          <w:lang w:val="en-US"/>
        </w:rPr>
        <w:t>vendita</w:t>
      </w:r>
      <w:proofErr w:type="spellEnd"/>
      <w:r w:rsidR="00CD77CD" w:rsidRPr="00CD77CD">
        <w:rPr>
          <w:lang w:val="en-US"/>
        </w:rPr>
        <w:t xml:space="preserve"> </w:t>
      </w:r>
      <w:proofErr w:type="spellStart"/>
      <w:r w:rsidR="00CD77CD" w:rsidRPr="00CD77CD">
        <w:rPr>
          <w:lang w:val="en-US"/>
        </w:rPr>
        <w:t>l'importo</w:t>
      </w:r>
      <w:proofErr w:type="spellEnd"/>
      <w:r w:rsidR="00CD77CD" w:rsidRPr="00CD77CD">
        <w:rPr>
          <w:lang w:val="en-US"/>
        </w:rPr>
        <w:t xml:space="preserve"> di </w:t>
      </w:r>
      <w:proofErr w:type="spellStart"/>
      <w:r w:rsidR="00CD77CD" w:rsidRPr="00CD77CD">
        <w:rPr>
          <w:lang w:val="en-US"/>
        </w:rPr>
        <w:t>quella</w:t>
      </w:r>
      <w:proofErr w:type="spellEnd"/>
      <w:r w:rsidR="00CD77CD" w:rsidRPr="00CD77CD">
        <w:rPr>
          <w:lang w:val="en-US"/>
        </w:rPr>
        <w:t xml:space="preserve"> </w:t>
      </w:r>
      <w:proofErr w:type="spellStart"/>
      <w:r w:rsidR="00CD77CD" w:rsidRPr="00CD77CD">
        <w:rPr>
          <w:lang w:val="en-US"/>
        </w:rPr>
        <w:t>precedente</w:t>
      </w:r>
      <w:proofErr w:type="spellEnd"/>
      <w:r w:rsidR="00CD77CD" w:rsidRPr="00CD77CD">
        <w:rPr>
          <w:lang w:val="en-US"/>
        </w:rPr>
        <w:t xml:space="preserve"> </w:t>
      </w:r>
      <w:proofErr w:type="spellStart"/>
      <w:r w:rsidR="00CD77CD" w:rsidRPr="00CD77CD">
        <w:rPr>
          <w:lang w:val="en-US"/>
        </w:rPr>
        <w:t>nella</w:t>
      </w:r>
      <w:proofErr w:type="spellEnd"/>
      <w:r w:rsidR="00CD77CD" w:rsidRPr="00CD77CD">
        <w:rPr>
          <w:lang w:val="en-US"/>
        </w:rPr>
        <w:t xml:space="preserve"> </w:t>
      </w:r>
      <w:proofErr w:type="spellStart"/>
      <w:r w:rsidR="00CD77CD" w:rsidRPr="00CD77CD">
        <w:rPr>
          <w:lang w:val="en-US"/>
        </w:rPr>
        <w:t>stessa</w:t>
      </w:r>
      <w:proofErr w:type="spellEnd"/>
      <w:r w:rsidR="00CD77CD" w:rsidRPr="00CD77CD">
        <w:rPr>
          <w:lang w:val="en-US"/>
        </w:rPr>
        <w:t xml:space="preserve"> </w:t>
      </w:r>
      <w:proofErr w:type="spellStart"/>
      <w:r w:rsidR="00CD77CD" w:rsidRPr="00CD77CD">
        <w:rPr>
          <w:lang w:val="en-US"/>
        </w:rPr>
        <w:t>regione</w:t>
      </w:r>
      <w:proofErr w:type="spellEnd"/>
      <w:r w:rsidRPr="002333E6">
        <w:rPr>
          <w:noProof/>
        </w:rPr>
        <w:drawing>
          <wp:inline distT="0" distB="0" distL="0" distR="0" wp14:anchorId="5B070206" wp14:editId="3FEEE84C">
            <wp:extent cx="5943600" cy="1728470"/>
            <wp:effectExtent l="0" t="0" r="0" b="5080"/>
            <wp:docPr id="6476298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9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00EC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216F8547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3BD17E81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5F459989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453E2290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2D91D46E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6784180C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09FE3120" w14:textId="77777777" w:rsidR="00165F79" w:rsidRPr="002333E6" w:rsidRDefault="00165F79" w:rsidP="002333E6">
      <w:pPr>
        <w:spacing w:after="120"/>
        <w:rPr>
          <w:rFonts w:ascii="Times New Roman" w:hAnsi="Times New Roman" w:cs="Times New Roman"/>
          <w:b/>
          <w:sz w:val="24"/>
        </w:rPr>
      </w:pPr>
    </w:p>
    <w:p w14:paraId="450FB26D" w14:textId="2423BC5E" w:rsidR="00550D47" w:rsidRPr="002333E6" w:rsidRDefault="00000000" w:rsidP="002333E6">
      <w:pPr>
        <w:pStyle w:val="Titolo1"/>
        <w:spacing w:before="0" w:after="120"/>
        <w:rPr>
          <w:rFonts w:ascii="Times New Roman" w:hAnsi="Times New Roman" w:cs="Times New Roman"/>
          <w:sz w:val="24"/>
        </w:rPr>
      </w:pPr>
      <w:bookmarkStart w:id="8" w:name="_Toc240884334"/>
      <w:r w:rsidRPr="002333E6">
        <w:rPr>
          <w:rFonts w:ascii="Times New Roman" w:hAnsi="Times New Roman" w:cs="Times New Roman"/>
          <w:sz w:val="24"/>
        </w:rPr>
        <w:lastRenderedPageBreak/>
        <w:t>4</w:t>
      </w:r>
      <w:r w:rsidR="00165F79" w:rsidRPr="002333E6">
        <w:rPr>
          <w:rFonts w:ascii="Times New Roman" w:hAnsi="Times New Roman" w:cs="Times New Roman"/>
          <w:sz w:val="24"/>
        </w:rPr>
        <w:t>e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65F79" w:rsidRPr="002333E6">
        <w:rPr>
          <w:rFonts w:ascii="Times New Roman" w:hAnsi="Times New Roman" w:cs="Times New Roman"/>
          <w:sz w:val="24"/>
        </w:rPr>
        <w:t>prodotti</w:t>
      </w:r>
      <w:proofErr w:type="spellEnd"/>
      <w:r w:rsidR="00165F79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65F79" w:rsidRPr="002333E6">
        <w:rPr>
          <w:rFonts w:ascii="Times New Roman" w:hAnsi="Times New Roman" w:cs="Times New Roman"/>
          <w:sz w:val="24"/>
        </w:rPr>
        <w:t>invenduti</w:t>
      </w:r>
      <w:proofErr w:type="spellEnd"/>
      <w:r w:rsidR="00165F79" w:rsidRPr="002333E6">
        <w:rPr>
          <w:rFonts w:ascii="Times New Roman" w:hAnsi="Times New Roman" w:cs="Times New Roman"/>
          <w:sz w:val="24"/>
        </w:rPr>
        <w:t xml:space="preserve"> e view</w:t>
      </w:r>
      <w:bookmarkEnd w:id="8"/>
    </w:p>
    <w:p w14:paraId="607F0E9D" w14:textId="36B76DB9" w:rsidR="00165F79" w:rsidRPr="007154BD" w:rsidRDefault="007154BD" w:rsidP="002333E6">
      <w:pPr>
        <w:pStyle w:val="NormaleWeb"/>
        <w:spacing w:before="0" w:beforeAutospacing="0" w:after="120" w:line="276" w:lineRule="auto"/>
      </w:pPr>
      <w:r w:rsidRPr="007154BD">
        <w:t>Metodo 1</w:t>
      </w:r>
      <w:r>
        <w:t xml:space="preserve">: </w:t>
      </w:r>
      <w:r w:rsidR="00165F79" w:rsidRPr="007154BD">
        <w:t xml:space="preserve">ho eseguito una </w:t>
      </w:r>
      <w:r w:rsidR="00165F79" w:rsidRPr="007154BD">
        <w:rPr>
          <w:rStyle w:val="CodiceHTML"/>
          <w:rFonts w:ascii="Times New Roman" w:hAnsi="Times New Roman" w:cs="Times New Roman"/>
          <w:sz w:val="24"/>
        </w:rPr>
        <w:t>LEFT JOIN</w:t>
      </w:r>
      <w:r w:rsidR="00165F79" w:rsidRPr="007154BD">
        <w:t xml:space="preserve"> tra </w:t>
      </w:r>
      <w:r w:rsidR="00165F79" w:rsidRPr="007154BD">
        <w:rPr>
          <w:rStyle w:val="CodiceHTML"/>
          <w:rFonts w:ascii="Times New Roman" w:hAnsi="Times New Roman" w:cs="Times New Roman"/>
          <w:sz w:val="24"/>
        </w:rPr>
        <w:t>Product</w:t>
      </w:r>
      <w:r w:rsidR="00165F79" w:rsidRPr="007154BD">
        <w:t xml:space="preserve"> e </w:t>
      </w:r>
      <w:r w:rsidR="00165F79" w:rsidRPr="007154BD">
        <w:rPr>
          <w:rStyle w:val="CodiceHTML"/>
          <w:rFonts w:ascii="Times New Roman" w:hAnsi="Times New Roman" w:cs="Times New Roman"/>
          <w:sz w:val="24"/>
        </w:rPr>
        <w:t>Sales</w:t>
      </w:r>
      <w:r w:rsidR="00165F79" w:rsidRPr="007154BD">
        <w:t xml:space="preserve"> per preservare l'intero catalogo e ho applicato il filtro </w:t>
      </w:r>
      <w:r w:rsidR="00165F79" w:rsidRPr="007154BD">
        <w:rPr>
          <w:rStyle w:val="CodiceHTML"/>
          <w:rFonts w:ascii="Times New Roman" w:hAnsi="Times New Roman" w:cs="Times New Roman"/>
          <w:sz w:val="24"/>
        </w:rPr>
        <w:t xml:space="preserve">WHERE </w:t>
      </w:r>
      <w:proofErr w:type="spellStart"/>
      <w:proofErr w:type="gramStart"/>
      <w:r w:rsidR="00165F79" w:rsidRPr="007154BD">
        <w:rPr>
          <w:rStyle w:val="CodiceHTML"/>
          <w:rFonts w:ascii="Times New Roman" w:hAnsi="Times New Roman" w:cs="Times New Roman"/>
          <w:sz w:val="24"/>
        </w:rPr>
        <w:t>s.SalesID</w:t>
      </w:r>
      <w:proofErr w:type="spellEnd"/>
      <w:proofErr w:type="gramEnd"/>
      <w:r w:rsidR="00165F79" w:rsidRPr="007154BD">
        <w:rPr>
          <w:rStyle w:val="CodiceHTML"/>
          <w:rFonts w:ascii="Times New Roman" w:hAnsi="Times New Roman" w:cs="Times New Roman"/>
          <w:sz w:val="24"/>
        </w:rPr>
        <w:t xml:space="preserve"> IS NULL</w:t>
      </w:r>
      <w:r w:rsidR="00165F79" w:rsidRPr="007154BD">
        <w:t xml:space="preserve">. L'assenza di corrispondenza genera valori nulli nelle colonne transazionali, isolando con successo il prodotto 105 - Puzzle Deluxe. </w:t>
      </w:r>
    </w:p>
    <w:p w14:paraId="063DBAC4" w14:textId="5F7D1B16" w:rsidR="00165F79" w:rsidRPr="002333E6" w:rsidRDefault="00165F79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C6DB4E" wp14:editId="78E483BA">
            <wp:extent cx="3725473" cy="2392680"/>
            <wp:effectExtent l="0" t="0" r="8890" b="7620"/>
            <wp:docPr id="13812711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1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2856" cy="23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6276" w14:textId="0302825F" w:rsidR="00165F79" w:rsidRPr="007154BD" w:rsidRDefault="007154BD" w:rsidP="002333E6">
      <w:pPr>
        <w:pStyle w:val="NormaleWeb"/>
        <w:spacing w:before="0" w:beforeAutospacing="0" w:after="120" w:line="276" w:lineRule="auto"/>
      </w:pPr>
      <w:r w:rsidRPr="007154BD">
        <w:t xml:space="preserve">Metodo 2: </w:t>
      </w:r>
      <w:r w:rsidR="00165F79" w:rsidRPr="007154BD">
        <w:t xml:space="preserve">ho formulato una query che seleziona i prodotti il cui </w:t>
      </w:r>
      <w:proofErr w:type="spellStart"/>
      <w:r w:rsidR="00165F79" w:rsidRPr="007154BD">
        <w:rPr>
          <w:rStyle w:val="CodiceHTML"/>
          <w:rFonts w:ascii="Times New Roman" w:hAnsi="Times New Roman" w:cs="Times New Roman"/>
          <w:sz w:val="24"/>
        </w:rPr>
        <w:t>ProductID</w:t>
      </w:r>
      <w:proofErr w:type="spellEnd"/>
      <w:r w:rsidR="00165F79" w:rsidRPr="007154BD">
        <w:t xml:space="preserve"> non è compreso nell'insieme restituito dalla </w:t>
      </w:r>
      <w:proofErr w:type="spellStart"/>
      <w:r w:rsidR="00165F79" w:rsidRPr="007154BD">
        <w:t>subquery</w:t>
      </w:r>
      <w:proofErr w:type="spellEnd"/>
      <w:r w:rsidR="00165F79" w:rsidRPr="007154BD">
        <w:t xml:space="preserve"> </w:t>
      </w:r>
      <w:r w:rsidR="00165F79" w:rsidRPr="007154BD">
        <w:rPr>
          <w:rStyle w:val="CodiceHTML"/>
          <w:rFonts w:ascii="Times New Roman" w:hAnsi="Times New Roman" w:cs="Times New Roman"/>
          <w:sz w:val="24"/>
        </w:rPr>
        <w:t xml:space="preserve">SELECT DISTINCT </w:t>
      </w:r>
      <w:proofErr w:type="spellStart"/>
      <w:r w:rsidR="00165F79" w:rsidRPr="007154BD">
        <w:rPr>
          <w:rStyle w:val="CodiceHTML"/>
          <w:rFonts w:ascii="Times New Roman" w:hAnsi="Times New Roman" w:cs="Times New Roman"/>
          <w:sz w:val="24"/>
        </w:rPr>
        <w:t>ProductID</w:t>
      </w:r>
      <w:proofErr w:type="spellEnd"/>
      <w:r w:rsidR="00165F79" w:rsidRPr="007154BD">
        <w:rPr>
          <w:rStyle w:val="CodiceHTML"/>
          <w:rFonts w:ascii="Times New Roman" w:hAnsi="Times New Roman" w:cs="Times New Roman"/>
          <w:sz w:val="24"/>
        </w:rPr>
        <w:t xml:space="preserve"> FROM Sales</w:t>
      </w:r>
      <w:r w:rsidR="00165F79" w:rsidRPr="007154BD">
        <w:t>. Entrambe le modalità estraggono lo stesso identico record, confermando la coerenza del dato.</w:t>
      </w:r>
    </w:p>
    <w:p w14:paraId="24DCA552" w14:textId="77777777" w:rsidR="00E64B0B" w:rsidRDefault="00BA5759" w:rsidP="00E64B0B">
      <w:pPr>
        <w:spacing w:after="120"/>
        <w:rPr>
          <w:rFonts w:ascii="Times New Roman" w:hAnsi="Times New Roman" w:cs="Times New Roman"/>
          <w:i/>
          <w:iCs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4870F96" wp14:editId="777BDBFB">
            <wp:extent cx="2740537" cy="2613660"/>
            <wp:effectExtent l="0" t="0" r="3175" b="0"/>
            <wp:docPr id="13582717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1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4284" cy="26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ABFB" w14:textId="08852B91" w:rsidR="00BA5759" w:rsidRPr="002333E6" w:rsidRDefault="007154BD" w:rsidP="00E64B0B">
      <w:pPr>
        <w:spacing w:after="120"/>
        <w:rPr>
          <w:rFonts w:ascii="Times New Roman" w:hAnsi="Times New Roman" w:cs="Times New Roman"/>
          <w:sz w:val="24"/>
        </w:rPr>
      </w:pPr>
      <w:r w:rsidRPr="007154BD">
        <w:rPr>
          <w:rFonts w:ascii="Times New Roman" w:hAnsi="Times New Roman" w:cs="Times New Roman"/>
          <w:sz w:val="24"/>
        </w:rPr>
        <w:t xml:space="preserve">Vista </w:t>
      </w:r>
      <w:proofErr w:type="spellStart"/>
      <w:r w:rsidRPr="007154BD">
        <w:rPr>
          <w:rFonts w:ascii="Times New Roman" w:hAnsi="Times New Roman" w:cs="Times New Roman"/>
          <w:sz w:val="24"/>
        </w:rPr>
        <w:t>denormalizzata</w:t>
      </w:r>
      <w:proofErr w:type="spellEnd"/>
      <w:r w:rsidRPr="007154BD">
        <w:rPr>
          <w:rFonts w:ascii="Times New Roman" w:hAnsi="Times New Roman" w:cs="Times New Roman"/>
          <w:sz w:val="24"/>
        </w:rPr>
        <w:t xml:space="preserve">: </w:t>
      </w:r>
      <w:r w:rsidR="00BA5759" w:rsidRPr="007154BD">
        <w:rPr>
          <w:rFonts w:ascii="Times New Roman" w:hAnsi="Times New Roman" w:cs="Times New Roman"/>
          <w:sz w:val="24"/>
        </w:rPr>
        <w:t xml:space="preserve"> ho </w:t>
      </w:r>
      <w:proofErr w:type="spellStart"/>
      <w:r w:rsidR="00BA5759" w:rsidRPr="007154BD">
        <w:rPr>
          <w:rFonts w:ascii="Times New Roman" w:hAnsi="Times New Roman" w:cs="Times New Roman"/>
          <w:sz w:val="24"/>
        </w:rPr>
        <w:t>creato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759" w:rsidRPr="007154BD">
        <w:rPr>
          <w:rFonts w:ascii="Times New Roman" w:hAnsi="Times New Roman" w:cs="Times New Roman"/>
          <w:sz w:val="24"/>
        </w:rPr>
        <w:t>una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 vista </w:t>
      </w:r>
      <w:proofErr w:type="spellStart"/>
      <w:r w:rsidR="00BA5759" w:rsidRPr="007154BD">
        <w:rPr>
          <w:rFonts w:ascii="Times New Roman" w:hAnsi="Times New Roman" w:cs="Times New Roman"/>
          <w:sz w:val="24"/>
        </w:rPr>
        <w:t>denormalizzata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759" w:rsidRPr="007154BD">
        <w:rPr>
          <w:rFonts w:ascii="Times New Roman" w:hAnsi="Times New Roman" w:cs="Times New Roman"/>
          <w:sz w:val="24"/>
        </w:rPr>
        <w:t>dedicata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759" w:rsidRPr="007154BD">
        <w:rPr>
          <w:rFonts w:ascii="Times New Roman" w:hAnsi="Times New Roman" w:cs="Times New Roman"/>
          <w:sz w:val="24"/>
        </w:rPr>
        <w:t>all'anagrafica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 merci </w:t>
      </w:r>
      <w:proofErr w:type="spellStart"/>
      <w:r w:rsidR="00BA5759" w:rsidRPr="007154BD">
        <w:rPr>
          <w:rFonts w:ascii="Times New Roman" w:hAnsi="Times New Roman" w:cs="Times New Roman"/>
          <w:sz w:val="24"/>
        </w:rPr>
        <w:t>contenente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759" w:rsidRPr="007154BD">
        <w:rPr>
          <w:rStyle w:val="CodiceHTML"/>
          <w:rFonts w:ascii="Times New Roman" w:eastAsiaTheme="minorEastAsia" w:hAnsi="Times New Roman" w:cs="Times New Roman"/>
          <w:sz w:val="24"/>
        </w:rPr>
        <w:t>ProductID</w:t>
      </w:r>
      <w:proofErr w:type="spellEnd"/>
      <w:r w:rsidR="00BA5759" w:rsidRPr="007154BD">
        <w:rPr>
          <w:rFonts w:ascii="Times New Roman" w:hAnsi="Times New Roman" w:cs="Times New Roman"/>
          <w:sz w:val="24"/>
        </w:rPr>
        <w:t xml:space="preserve">, </w:t>
      </w:r>
      <w:r w:rsidR="00BA5759" w:rsidRPr="007154BD">
        <w:rPr>
          <w:rStyle w:val="CodiceHTML"/>
          <w:rFonts w:ascii="Times New Roman" w:eastAsiaTheme="minorEastAsia" w:hAnsi="Times New Roman" w:cs="Times New Roman"/>
          <w:sz w:val="24"/>
        </w:rPr>
        <w:t>ProductName</w:t>
      </w:r>
      <w:r w:rsidR="00BA5759" w:rsidRPr="002333E6">
        <w:rPr>
          <w:rFonts w:ascii="Times New Roman" w:hAnsi="Times New Roman" w:cs="Times New Roman"/>
          <w:sz w:val="24"/>
        </w:rPr>
        <w:t xml:space="preserve"> e </w:t>
      </w:r>
      <w:proofErr w:type="spellStart"/>
      <w:r w:rsidR="00BA5759" w:rsidRPr="002333E6">
        <w:rPr>
          <w:rStyle w:val="CodiceHTML"/>
          <w:rFonts w:ascii="Times New Roman" w:eastAsiaTheme="minorEastAsia" w:hAnsi="Times New Roman" w:cs="Times New Roman"/>
          <w:sz w:val="24"/>
        </w:rPr>
        <w:t>CategoryName</w:t>
      </w:r>
      <w:proofErr w:type="spellEnd"/>
      <w:r w:rsidR="00BA5759" w:rsidRPr="002333E6">
        <w:rPr>
          <w:rFonts w:ascii="Times New Roman" w:hAnsi="Times New Roman" w:cs="Times New Roman"/>
          <w:sz w:val="24"/>
        </w:rPr>
        <w:t xml:space="preserve">, utile </w:t>
      </w:r>
      <w:proofErr w:type="gramStart"/>
      <w:r w:rsidR="00BA5759" w:rsidRPr="002333E6">
        <w:rPr>
          <w:rFonts w:ascii="Times New Roman" w:hAnsi="Times New Roman" w:cs="Times New Roman"/>
          <w:sz w:val="24"/>
        </w:rPr>
        <w:t>a</w:t>
      </w:r>
      <w:proofErr w:type="gramEnd"/>
      <w:r w:rsidR="00BA5759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759" w:rsidRPr="002333E6">
        <w:rPr>
          <w:rFonts w:ascii="Times New Roman" w:hAnsi="Times New Roman" w:cs="Times New Roman"/>
          <w:sz w:val="24"/>
        </w:rPr>
        <w:t>esporre</w:t>
      </w:r>
      <w:proofErr w:type="spellEnd"/>
      <w:r w:rsidR="00BA5759" w:rsidRPr="002333E6">
        <w:rPr>
          <w:rFonts w:ascii="Times New Roman" w:hAnsi="Times New Roman" w:cs="Times New Roman"/>
          <w:sz w:val="24"/>
        </w:rPr>
        <w:t xml:space="preserve"> il catalogo senza accedere alla tabella fisica di base. </w:t>
      </w:r>
    </w:p>
    <w:p w14:paraId="45390832" w14:textId="77777777" w:rsidR="00BA5759" w:rsidRPr="002333E6" w:rsidRDefault="00BA5759" w:rsidP="002333E6">
      <w:pPr>
        <w:pStyle w:val="NormaleWeb"/>
        <w:spacing w:before="0" w:beforeAutospacing="0" w:after="120" w:line="276" w:lineRule="auto"/>
      </w:pPr>
    </w:p>
    <w:p w14:paraId="65E218FF" w14:textId="4E3174F5" w:rsidR="00BA5759" w:rsidRPr="002333E6" w:rsidRDefault="00BA5759" w:rsidP="002333E6">
      <w:pPr>
        <w:pStyle w:val="NormaleWeb"/>
        <w:spacing w:before="0" w:beforeAutospacing="0" w:after="120" w:line="276" w:lineRule="auto"/>
      </w:pPr>
      <w:r w:rsidRPr="002333E6">
        <w:rPr>
          <w:noProof/>
        </w:rPr>
        <w:lastRenderedPageBreak/>
        <w:drawing>
          <wp:inline distT="0" distB="0" distL="0" distR="0" wp14:anchorId="5A60B0A5" wp14:editId="4966E925">
            <wp:extent cx="2019300" cy="2298181"/>
            <wp:effectExtent l="0" t="0" r="0" b="6985"/>
            <wp:docPr id="8361180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8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2516" cy="231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956D" w14:textId="4757823A" w:rsidR="00BA5759" w:rsidRPr="002333E6" w:rsidRDefault="00BA5759" w:rsidP="002333E6">
      <w:pPr>
        <w:pStyle w:val="NormaleWeb"/>
        <w:spacing w:before="0" w:beforeAutospacing="0" w:after="120" w:line="276" w:lineRule="auto"/>
      </w:pPr>
      <w:proofErr w:type="spellStart"/>
      <w:r w:rsidRPr="007154BD">
        <w:t>VistaVenditeGeografiche</w:t>
      </w:r>
      <w:proofErr w:type="spellEnd"/>
      <w:r w:rsidR="007154BD">
        <w:t xml:space="preserve">: </w:t>
      </w:r>
      <w:r w:rsidRPr="007154BD">
        <w:t>ho</w:t>
      </w:r>
      <w:r w:rsidRPr="002333E6">
        <w:t xml:space="preserve"> creato una vista integrata che combina le transazioni di </w:t>
      </w:r>
      <w:r w:rsidRPr="002333E6">
        <w:rPr>
          <w:rStyle w:val="CodiceHTML"/>
          <w:rFonts w:ascii="Times New Roman" w:hAnsi="Times New Roman" w:cs="Times New Roman"/>
          <w:sz w:val="24"/>
        </w:rPr>
        <w:t>Sales</w:t>
      </w:r>
      <w:r w:rsidRPr="002333E6">
        <w:t xml:space="preserve"> con i dettagli territoriali di </w:t>
      </w:r>
      <w:r w:rsidRPr="002333E6">
        <w:rPr>
          <w:rStyle w:val="CodiceHTML"/>
          <w:rFonts w:ascii="Times New Roman" w:hAnsi="Times New Roman" w:cs="Times New Roman"/>
          <w:sz w:val="24"/>
        </w:rPr>
        <w:t>Region</w:t>
      </w:r>
      <w:r w:rsidRPr="002333E6">
        <w:t xml:space="preserve"> (</w:t>
      </w:r>
      <w:r w:rsidRPr="002333E6">
        <w:rPr>
          <w:rStyle w:val="CodiceHTML"/>
          <w:rFonts w:ascii="Times New Roman" w:hAnsi="Times New Roman" w:cs="Times New Roman"/>
          <w:sz w:val="24"/>
        </w:rPr>
        <w:t>State</w:t>
      </w:r>
      <w:r w:rsidRPr="002333E6">
        <w:t xml:space="preserve">, </w:t>
      </w:r>
      <w:proofErr w:type="spellStart"/>
      <w:r w:rsidRPr="002333E6">
        <w:rPr>
          <w:rStyle w:val="CodiceHTML"/>
          <w:rFonts w:ascii="Times New Roman" w:hAnsi="Times New Roman" w:cs="Times New Roman"/>
          <w:sz w:val="24"/>
        </w:rPr>
        <w:t>RegionName</w:t>
      </w:r>
      <w:proofErr w:type="spellEnd"/>
      <w:r w:rsidRPr="002333E6">
        <w:t xml:space="preserve">), arricchita con la descrizione del prodotto. Rispetta il criterio di completamento poiché permette a chi analizza le vendite per area di effettuare interrogazioni immediate con una semplice </w:t>
      </w:r>
      <w:r w:rsidRPr="002333E6">
        <w:rPr>
          <w:rStyle w:val="CodiceHTML"/>
          <w:rFonts w:ascii="Times New Roman" w:hAnsi="Times New Roman" w:cs="Times New Roman"/>
          <w:sz w:val="24"/>
        </w:rPr>
        <w:t>SELECT *</w:t>
      </w:r>
      <w:r w:rsidR="007154BD">
        <w:t>.</w:t>
      </w:r>
    </w:p>
    <w:p w14:paraId="474011CB" w14:textId="1CC59C7E" w:rsidR="007154BD" w:rsidRDefault="00BA5759" w:rsidP="003929E3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6E2B2C8" wp14:editId="2C754D9E">
            <wp:extent cx="3359104" cy="3208020"/>
            <wp:effectExtent l="0" t="0" r="0" b="0"/>
            <wp:docPr id="21212534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3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4507" cy="323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317E" w14:textId="77777777" w:rsidR="003929E3" w:rsidRDefault="003929E3" w:rsidP="003929E3">
      <w:pPr>
        <w:spacing w:after="120"/>
        <w:rPr>
          <w:rFonts w:ascii="Times New Roman" w:hAnsi="Times New Roman" w:cs="Times New Roman"/>
          <w:sz w:val="24"/>
        </w:rPr>
      </w:pPr>
    </w:p>
    <w:p w14:paraId="523BFEDA" w14:textId="5B9A3DC2" w:rsidR="00B90C71" w:rsidRPr="002333E6" w:rsidRDefault="00B90C71" w:rsidP="002333E6">
      <w:pPr>
        <w:pStyle w:val="Titolo1"/>
        <w:spacing w:before="0" w:after="120"/>
        <w:rPr>
          <w:rFonts w:ascii="Times New Roman" w:hAnsi="Times New Roman" w:cs="Times New Roman"/>
          <w:sz w:val="24"/>
        </w:rPr>
      </w:pPr>
      <w:bookmarkStart w:id="9" w:name="_Toc240884335"/>
      <w:r w:rsidRPr="002333E6">
        <w:rPr>
          <w:rFonts w:ascii="Times New Roman" w:hAnsi="Times New Roman" w:cs="Times New Roman"/>
          <w:sz w:val="24"/>
        </w:rPr>
        <w:lastRenderedPageBreak/>
        <w:t>Governance e privacy</w:t>
      </w:r>
      <w:bookmarkEnd w:id="9"/>
    </w:p>
    <w:p w14:paraId="382FDB1C" w14:textId="05B4C13E" w:rsidR="00B90C71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Caso 1:</w:t>
      </w:r>
      <w:r w:rsidR="00B90C71" w:rsidRPr="002333E6">
        <w:rPr>
          <w:rFonts w:ascii="Times New Roman" w:hAnsi="Times New Roman" w:cs="Times New Roman"/>
          <w:sz w:val="24"/>
        </w:rPr>
        <w:br/>
      </w:r>
      <w:r w:rsidR="00B90C71"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CB6B27A" wp14:editId="5BAD04CB">
            <wp:extent cx="3749675" cy="838200"/>
            <wp:effectExtent l="0" t="0" r="3175" b="0"/>
            <wp:docPr id="103777606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ED474" w14:textId="77777777" w:rsidR="00B90C71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</w:p>
    <w:p w14:paraId="29C5BA53" w14:textId="1CD3659F" w:rsidR="00B90C71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Qui a </w:t>
      </w:r>
      <w:proofErr w:type="spellStart"/>
      <w:r w:rsidRPr="002333E6">
        <w:rPr>
          <w:rFonts w:ascii="Times New Roman" w:hAnsi="Times New Roman" w:cs="Times New Roman"/>
          <w:sz w:val="24"/>
        </w:rPr>
        <w:t>mio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avviso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viene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violato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principio di </w:t>
      </w:r>
      <w:proofErr w:type="spellStart"/>
      <w:r w:rsidRPr="002333E6">
        <w:rPr>
          <w:rFonts w:ascii="Times New Roman" w:hAnsi="Times New Roman" w:cs="Times New Roman"/>
          <w:sz w:val="24"/>
        </w:rPr>
        <w:t>riservatezza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industrial</w:t>
      </w:r>
      <w:r w:rsidR="00D64F33" w:rsidRPr="002333E6">
        <w:rPr>
          <w:rFonts w:ascii="Times New Roman" w:hAnsi="Times New Roman" w:cs="Times New Roman"/>
          <w:sz w:val="24"/>
        </w:rPr>
        <w:t>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perchè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esplititandolo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rivela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2333E6">
        <w:rPr>
          <w:rFonts w:ascii="Times New Roman" w:hAnsi="Times New Roman" w:cs="Times New Roman"/>
          <w:sz w:val="24"/>
        </w:rPr>
        <w:t>marginalità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ai </w:t>
      </w:r>
      <w:proofErr w:type="spellStart"/>
      <w:r w:rsidRPr="002333E6">
        <w:rPr>
          <w:rFonts w:ascii="Times New Roman" w:hAnsi="Times New Roman" w:cs="Times New Roman"/>
          <w:sz w:val="24"/>
        </w:rPr>
        <w:t>terzi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74FE2514" w14:textId="2A864E2C" w:rsidR="00B90C71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La query qui è molto semplice da </w:t>
      </w:r>
      <w:proofErr w:type="spellStart"/>
      <w:r w:rsidRPr="002333E6">
        <w:rPr>
          <w:rFonts w:ascii="Times New Roman" w:hAnsi="Times New Roman" w:cs="Times New Roman"/>
          <w:sz w:val="24"/>
        </w:rPr>
        <w:t>correggere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2333E6">
        <w:rPr>
          <w:rFonts w:ascii="Times New Roman" w:hAnsi="Times New Roman" w:cs="Times New Roman"/>
          <w:sz w:val="24"/>
        </w:rPr>
        <w:t>quanto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basta </w:t>
      </w:r>
      <w:proofErr w:type="spellStart"/>
      <w:r w:rsidRPr="002333E6">
        <w:rPr>
          <w:rFonts w:ascii="Times New Roman" w:hAnsi="Times New Roman" w:cs="Times New Roman"/>
          <w:sz w:val="24"/>
        </w:rPr>
        <w:t>cancellare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campo </w:t>
      </w:r>
      <w:proofErr w:type="spellStart"/>
      <w:r w:rsidRPr="002333E6">
        <w:rPr>
          <w:rFonts w:ascii="Times New Roman" w:hAnsi="Times New Roman" w:cs="Times New Roman"/>
          <w:sz w:val="24"/>
        </w:rPr>
        <w:t>PurchaseCost</w:t>
      </w:r>
      <w:proofErr w:type="spellEnd"/>
      <w:r w:rsidRPr="002333E6">
        <w:rPr>
          <w:rFonts w:ascii="Times New Roman" w:hAnsi="Times New Roman" w:cs="Times New Roman"/>
          <w:sz w:val="24"/>
        </w:rPr>
        <w:t>:</w:t>
      </w:r>
    </w:p>
    <w:p w14:paraId="0281405B" w14:textId="77777777" w:rsidR="00B90C71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</w:p>
    <w:p w14:paraId="4DBF6A63" w14:textId="43613028" w:rsidR="00B90C71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CREATE VIEW </w:t>
      </w:r>
      <w:proofErr w:type="spellStart"/>
      <w:r w:rsidRPr="002333E6">
        <w:rPr>
          <w:rFonts w:ascii="Times New Roman" w:hAnsi="Times New Roman" w:cs="Times New Roman"/>
          <w:sz w:val="24"/>
        </w:rPr>
        <w:t>vw_prodotti_rivenditori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AS </w:t>
      </w:r>
    </w:p>
    <w:p w14:paraId="4172A42A" w14:textId="77777777" w:rsidR="009E1618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2333E6">
        <w:rPr>
          <w:rFonts w:ascii="Times New Roman" w:hAnsi="Times New Roman" w:cs="Times New Roman"/>
          <w:sz w:val="24"/>
        </w:rPr>
        <w:t>ProductID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, ProductName, Category </w:t>
      </w:r>
    </w:p>
    <w:p w14:paraId="0FCCA9AF" w14:textId="5E0358CD" w:rsidR="00B90C71" w:rsidRPr="002333E6" w:rsidRDefault="00B90C71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FROM Product;</w:t>
      </w:r>
    </w:p>
    <w:p w14:paraId="2774E9F8" w14:textId="77777777" w:rsidR="009E1618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</w:p>
    <w:p w14:paraId="053FA851" w14:textId="5DCC0D09" w:rsidR="009E1618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Caso 2:</w:t>
      </w:r>
    </w:p>
    <w:p w14:paraId="044F23FF" w14:textId="5D5F13E6" w:rsidR="009E1618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38B53D2" wp14:editId="331B5D08">
            <wp:extent cx="3330229" cy="624894"/>
            <wp:effectExtent l="0" t="0" r="3810" b="3810"/>
            <wp:docPr id="17717273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7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FE43" w14:textId="781CF53F" w:rsidR="009E1618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In </w:t>
      </w:r>
      <w:proofErr w:type="spellStart"/>
      <w:r w:rsidRPr="002333E6">
        <w:rPr>
          <w:rFonts w:ascii="Times New Roman" w:hAnsi="Times New Roman" w:cs="Times New Roman"/>
          <w:sz w:val="24"/>
        </w:rPr>
        <w:t>questo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caso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vengono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condivise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informazioni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come </w:t>
      </w:r>
      <w:proofErr w:type="spellStart"/>
      <w:r w:rsidRPr="002333E6">
        <w:rPr>
          <w:rFonts w:ascii="Times New Roman" w:hAnsi="Times New Roman" w:cs="Times New Roman"/>
          <w:sz w:val="24"/>
        </w:rPr>
        <w:t>numero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2333E6">
        <w:rPr>
          <w:rFonts w:ascii="Times New Roman" w:hAnsi="Times New Roman" w:cs="Times New Roman"/>
          <w:sz w:val="24"/>
        </w:rPr>
        <w:t>telefono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il </w:t>
      </w:r>
      <w:proofErr w:type="spellStart"/>
      <w:r w:rsidRPr="002333E6">
        <w:rPr>
          <w:rFonts w:ascii="Times New Roman" w:hAnsi="Times New Roman" w:cs="Times New Roman"/>
          <w:sz w:val="24"/>
        </w:rPr>
        <w:t>reparto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marketing </w:t>
      </w:r>
      <w:proofErr w:type="spellStart"/>
      <w:r w:rsidRPr="002333E6">
        <w:rPr>
          <w:rFonts w:ascii="Times New Roman" w:hAnsi="Times New Roman" w:cs="Times New Roman"/>
          <w:sz w:val="24"/>
        </w:rPr>
        <w:t>che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2333E6">
        <w:rPr>
          <w:rFonts w:ascii="Times New Roman" w:hAnsi="Times New Roman" w:cs="Times New Roman"/>
          <w:sz w:val="24"/>
        </w:rPr>
        <w:t>realtà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non ne ha la </w:t>
      </w:r>
      <w:proofErr w:type="spellStart"/>
      <w:r w:rsidRPr="002333E6">
        <w:rPr>
          <w:rFonts w:ascii="Times New Roman" w:hAnsi="Times New Roman" w:cs="Times New Roman"/>
          <w:sz w:val="24"/>
        </w:rPr>
        <w:t>reale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necessità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per </w:t>
      </w:r>
      <w:proofErr w:type="spellStart"/>
      <w:r w:rsidRPr="002333E6">
        <w:rPr>
          <w:rFonts w:ascii="Times New Roman" w:hAnsi="Times New Roman" w:cs="Times New Roman"/>
          <w:sz w:val="24"/>
        </w:rPr>
        <w:t>poter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adenpiere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alle sue </w:t>
      </w:r>
      <w:proofErr w:type="spellStart"/>
      <w:r w:rsidRPr="002333E6">
        <w:rPr>
          <w:rFonts w:ascii="Times New Roman" w:hAnsi="Times New Roman" w:cs="Times New Roman"/>
          <w:sz w:val="24"/>
        </w:rPr>
        <w:t>funzioni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414D1185" w14:textId="684104DB" w:rsidR="009E1618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In </w:t>
      </w:r>
      <w:proofErr w:type="spellStart"/>
      <w:r w:rsidRPr="002333E6">
        <w:rPr>
          <w:rFonts w:ascii="Times New Roman" w:hAnsi="Times New Roman" w:cs="Times New Roman"/>
          <w:sz w:val="24"/>
        </w:rPr>
        <w:t>questo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caso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possiamo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correggere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2333E6">
        <w:rPr>
          <w:rFonts w:ascii="Times New Roman" w:hAnsi="Times New Roman" w:cs="Times New Roman"/>
          <w:sz w:val="24"/>
        </w:rPr>
        <w:t>tabella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2333E6">
        <w:rPr>
          <w:rFonts w:ascii="Times New Roman" w:hAnsi="Times New Roman" w:cs="Times New Roman"/>
          <w:sz w:val="24"/>
        </w:rPr>
        <w:t>questo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modo:</w:t>
      </w:r>
    </w:p>
    <w:p w14:paraId="34699099" w14:textId="203C78DD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CREATE VIEW </w:t>
      </w:r>
      <w:proofErr w:type="spellStart"/>
      <w:r w:rsidRPr="002333E6">
        <w:rPr>
          <w:rFonts w:ascii="Times New Roman" w:hAnsi="Times New Roman" w:cs="Times New Roman"/>
          <w:sz w:val="24"/>
        </w:rPr>
        <w:t>view_fornitori_per_marketing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AS</w:t>
      </w:r>
    </w:p>
    <w:p w14:paraId="50DD05E3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SELECT </w:t>
      </w:r>
    </w:p>
    <w:p w14:paraId="4A37BA2B" w14:textId="492688D9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t>SupplierID</w:t>
      </w:r>
      <w:proofErr w:type="spellEnd"/>
    </w:p>
    <w:p w14:paraId="412CCBF5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2333E6">
        <w:rPr>
          <w:rFonts w:ascii="Times New Roman" w:hAnsi="Times New Roman" w:cs="Times New Roman"/>
          <w:sz w:val="24"/>
        </w:rPr>
        <w:t>SupplierContact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; </w:t>
      </w:r>
    </w:p>
    <w:p w14:paraId="04AF5DA5" w14:textId="56A843D4" w:rsidR="00804758" w:rsidRPr="002333E6" w:rsidRDefault="009E161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Per il marketing </w:t>
      </w:r>
      <w:proofErr w:type="spellStart"/>
      <w:r w:rsidRPr="002333E6">
        <w:rPr>
          <w:rFonts w:ascii="Times New Roman" w:hAnsi="Times New Roman" w:cs="Times New Roman"/>
          <w:sz w:val="24"/>
        </w:rPr>
        <w:t>si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crea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una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vista</w:t>
      </w:r>
      <w:r w:rsidR="00804758" w:rsidRPr="002333E6">
        <w:rPr>
          <w:rFonts w:ascii="Times New Roman" w:hAnsi="Times New Roman" w:cs="Times New Roman"/>
          <w:sz w:val="24"/>
        </w:rPr>
        <w:t xml:space="preserve"> con solo </w:t>
      </w:r>
      <w:proofErr w:type="spellStart"/>
      <w:r w:rsidR="00804758" w:rsidRPr="002333E6">
        <w:rPr>
          <w:rFonts w:ascii="Times New Roman" w:hAnsi="Times New Roman" w:cs="Times New Roman"/>
          <w:sz w:val="24"/>
        </w:rPr>
        <w:t>SupplierID</w:t>
      </w:r>
      <w:proofErr w:type="spellEnd"/>
      <w:r w:rsidR="00804758" w:rsidRPr="002333E6">
        <w:rPr>
          <w:rFonts w:ascii="Times New Roman" w:hAnsi="Times New Roman" w:cs="Times New Roman"/>
          <w:sz w:val="24"/>
        </w:rPr>
        <w:t xml:space="preserve"> e </w:t>
      </w:r>
      <w:proofErr w:type="gramStart"/>
      <w:r w:rsidR="00804758" w:rsidRPr="002333E6">
        <w:rPr>
          <w:rFonts w:ascii="Times New Roman" w:hAnsi="Times New Roman" w:cs="Times New Roman"/>
          <w:sz w:val="24"/>
        </w:rPr>
        <w:t>non Phone</w:t>
      </w:r>
      <w:proofErr w:type="gramEnd"/>
      <w:r w:rsidR="00804758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04758" w:rsidRPr="002333E6">
        <w:rPr>
          <w:rFonts w:ascii="Times New Roman" w:hAnsi="Times New Roman" w:cs="Times New Roman"/>
          <w:sz w:val="24"/>
        </w:rPr>
        <w:t>perchè</w:t>
      </w:r>
      <w:proofErr w:type="spellEnd"/>
      <w:r w:rsidR="00804758" w:rsidRPr="002333E6">
        <w:rPr>
          <w:rFonts w:ascii="Times New Roman" w:hAnsi="Times New Roman" w:cs="Times New Roman"/>
          <w:sz w:val="24"/>
        </w:rPr>
        <w:t xml:space="preserve"> non </w:t>
      </w:r>
      <w:proofErr w:type="spellStart"/>
      <w:r w:rsidR="00804758" w:rsidRPr="002333E6">
        <w:rPr>
          <w:rFonts w:ascii="Times New Roman" w:hAnsi="Times New Roman" w:cs="Times New Roman"/>
          <w:sz w:val="24"/>
        </w:rPr>
        <w:t>hanno</w:t>
      </w:r>
      <w:proofErr w:type="spellEnd"/>
      <w:r w:rsidR="00804758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04758" w:rsidRPr="002333E6">
        <w:rPr>
          <w:rFonts w:ascii="Times New Roman" w:hAnsi="Times New Roman" w:cs="Times New Roman"/>
          <w:sz w:val="24"/>
        </w:rPr>
        <w:t>motivo</w:t>
      </w:r>
      <w:proofErr w:type="spellEnd"/>
      <w:r w:rsidR="00804758" w:rsidRPr="00233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04758" w:rsidRPr="002333E6">
        <w:rPr>
          <w:rFonts w:ascii="Times New Roman" w:hAnsi="Times New Roman" w:cs="Times New Roman"/>
          <w:sz w:val="24"/>
        </w:rPr>
        <w:t>accerdervi</w:t>
      </w:r>
      <w:proofErr w:type="spellEnd"/>
      <w:r w:rsidR="00804758" w:rsidRPr="002333E6">
        <w:rPr>
          <w:rFonts w:ascii="Times New Roman" w:hAnsi="Times New Roman" w:cs="Times New Roman"/>
          <w:sz w:val="24"/>
        </w:rPr>
        <w:t>.</w:t>
      </w:r>
    </w:p>
    <w:p w14:paraId="5C255050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</w:p>
    <w:p w14:paraId="3AE4601B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</w:p>
    <w:p w14:paraId="6790A457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</w:p>
    <w:p w14:paraId="44E6F387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</w:p>
    <w:p w14:paraId="48B869D3" w14:textId="77777777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</w:p>
    <w:p w14:paraId="270557DD" w14:textId="237CA74F" w:rsidR="00804758" w:rsidRPr="002333E6" w:rsidRDefault="00804758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Caso 3:</w:t>
      </w:r>
    </w:p>
    <w:p w14:paraId="2C12BA3E" w14:textId="26EA6F3C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BA0999" wp14:editId="1E0ED9EC">
            <wp:extent cx="2949196" cy="609653"/>
            <wp:effectExtent l="0" t="0" r="3810" b="0"/>
            <wp:docPr id="7274581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8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3F5E" w14:textId="665CC9E4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Come </w:t>
      </w:r>
      <w:proofErr w:type="spellStart"/>
      <w:r w:rsidRPr="002333E6">
        <w:rPr>
          <w:rFonts w:ascii="Times New Roman" w:hAnsi="Times New Roman" w:cs="Times New Roman"/>
          <w:sz w:val="24"/>
        </w:rPr>
        <w:t>nel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caso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1 qui </w:t>
      </w:r>
      <w:proofErr w:type="spellStart"/>
      <w:r w:rsidRPr="002333E6">
        <w:rPr>
          <w:rFonts w:ascii="Times New Roman" w:hAnsi="Times New Roman" w:cs="Times New Roman"/>
          <w:sz w:val="24"/>
        </w:rPr>
        <w:t>abbiamo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troppi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dati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condivisi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con chi non </w:t>
      </w:r>
      <w:proofErr w:type="spellStart"/>
      <w:r w:rsidRPr="002333E6">
        <w:rPr>
          <w:rFonts w:ascii="Times New Roman" w:hAnsi="Times New Roman" w:cs="Times New Roman"/>
          <w:sz w:val="24"/>
        </w:rPr>
        <w:t>dovrebbe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vederli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4F814F38" w14:textId="5B503BDC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Secondo me il </w:t>
      </w:r>
      <w:proofErr w:type="spellStart"/>
      <w:r w:rsidRPr="002333E6">
        <w:rPr>
          <w:rFonts w:ascii="Times New Roman" w:hAnsi="Times New Roman" w:cs="Times New Roman"/>
          <w:sz w:val="24"/>
        </w:rPr>
        <w:t>PurcheseCost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andrebbe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tolto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perchè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il </w:t>
      </w:r>
      <w:proofErr w:type="spellStart"/>
      <w:r w:rsidRPr="002333E6">
        <w:rPr>
          <w:rFonts w:ascii="Times New Roman" w:hAnsi="Times New Roman" w:cs="Times New Roman"/>
          <w:sz w:val="24"/>
        </w:rPr>
        <w:t>reparto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commerciale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deve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essere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333E6">
        <w:rPr>
          <w:rFonts w:ascii="Times New Roman" w:hAnsi="Times New Roman" w:cs="Times New Roman"/>
          <w:sz w:val="24"/>
        </w:rPr>
        <w:t>conoscenza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del </w:t>
      </w:r>
      <w:proofErr w:type="spellStart"/>
      <w:r w:rsidRPr="002333E6">
        <w:rPr>
          <w:rFonts w:ascii="Times New Roman" w:hAnsi="Times New Roman" w:cs="Times New Roman"/>
          <w:sz w:val="24"/>
        </w:rPr>
        <w:t>margine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e le </w:t>
      </w:r>
      <w:proofErr w:type="spellStart"/>
      <w:r w:rsidRPr="002333E6">
        <w:rPr>
          <w:rFonts w:ascii="Times New Roman" w:hAnsi="Times New Roman" w:cs="Times New Roman"/>
          <w:sz w:val="24"/>
        </w:rPr>
        <w:t>quantità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vendute</w:t>
      </w:r>
      <w:proofErr w:type="spellEnd"/>
      <w:r w:rsidRPr="002333E6">
        <w:rPr>
          <w:rFonts w:ascii="Times New Roman" w:hAnsi="Times New Roman" w:cs="Times New Roman"/>
          <w:sz w:val="24"/>
        </w:rPr>
        <w:t>.</w:t>
      </w:r>
    </w:p>
    <w:p w14:paraId="0F1D0CFF" w14:textId="77777777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CREATE VIEW </w:t>
      </w:r>
      <w:proofErr w:type="spellStart"/>
      <w:r w:rsidRPr="002333E6">
        <w:rPr>
          <w:rFonts w:ascii="Times New Roman" w:hAnsi="Times New Roman" w:cs="Times New Roman"/>
          <w:sz w:val="24"/>
        </w:rPr>
        <w:t>vw_sales_margine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AS</w:t>
      </w:r>
    </w:p>
    <w:p w14:paraId="4DC5E5EA" w14:textId="77777777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2333E6">
        <w:rPr>
          <w:rFonts w:ascii="Times New Roman" w:hAnsi="Times New Roman" w:cs="Times New Roman"/>
          <w:sz w:val="24"/>
        </w:rPr>
        <w:t>SalesID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33E6">
        <w:rPr>
          <w:rFonts w:ascii="Times New Roman" w:hAnsi="Times New Roman" w:cs="Times New Roman"/>
          <w:sz w:val="24"/>
        </w:rPr>
        <w:t>SalesAmount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, Margin </w:t>
      </w:r>
    </w:p>
    <w:p w14:paraId="3B3CC0AF" w14:textId="68883E2B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FROM Sales;</w:t>
      </w:r>
    </w:p>
    <w:p w14:paraId="1FEB0CAD" w14:textId="77777777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</w:p>
    <w:p w14:paraId="416075C5" w14:textId="3EDA7305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Caso 4:</w:t>
      </w:r>
    </w:p>
    <w:p w14:paraId="615D3D05" w14:textId="7421A8E2" w:rsidR="00D64F33" w:rsidRPr="002333E6" w:rsidRDefault="00D64F33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A58ECD3" wp14:editId="5082304B">
            <wp:extent cx="2819644" cy="586791"/>
            <wp:effectExtent l="0" t="0" r="0" b="3810"/>
            <wp:docPr id="10454537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37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F52" w14:textId="1F2B18CF" w:rsidR="007C100C" w:rsidRPr="002333E6" w:rsidRDefault="007C100C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I </w:t>
      </w:r>
      <w:proofErr w:type="spellStart"/>
      <w:r w:rsidRPr="002333E6">
        <w:rPr>
          <w:rFonts w:ascii="Times New Roman" w:hAnsi="Times New Roman" w:cs="Times New Roman"/>
          <w:sz w:val="24"/>
        </w:rPr>
        <w:t>problem</w:t>
      </w:r>
      <w:r w:rsidR="0024285B" w:rsidRPr="002333E6">
        <w:rPr>
          <w:rFonts w:ascii="Times New Roman" w:hAnsi="Times New Roman" w:cs="Times New Roman"/>
          <w:sz w:val="24"/>
        </w:rPr>
        <w:t>i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che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ho </w:t>
      </w:r>
      <w:proofErr w:type="spellStart"/>
      <w:r w:rsidRPr="002333E6">
        <w:rPr>
          <w:rFonts w:ascii="Times New Roman" w:hAnsi="Times New Roman" w:cs="Times New Roman"/>
          <w:sz w:val="24"/>
        </w:rPr>
        <w:t>riscontrato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sono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2</w:t>
      </w:r>
      <w:r w:rsidR="0024285B" w:rsidRPr="002333E6">
        <w:rPr>
          <w:rFonts w:ascii="Times New Roman" w:hAnsi="Times New Roman" w:cs="Times New Roman"/>
          <w:sz w:val="24"/>
        </w:rPr>
        <w:t>: 1)</w:t>
      </w:r>
      <w:r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33E6">
        <w:rPr>
          <w:rFonts w:ascii="Times New Roman" w:hAnsi="Times New Roman" w:cs="Times New Roman"/>
          <w:sz w:val="24"/>
        </w:rPr>
        <w:t>QueryText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VARCHAR(MAX), </w:t>
      </w:r>
      <w:r w:rsidR="00D10943">
        <w:rPr>
          <w:rFonts w:ascii="Times New Roman" w:hAnsi="Times New Roman" w:cs="Times New Roman"/>
          <w:sz w:val="24"/>
        </w:rPr>
        <w:t xml:space="preserve">il </w:t>
      </w:r>
      <w:proofErr w:type="spellStart"/>
      <w:r w:rsidR="00D10943">
        <w:rPr>
          <w:rFonts w:ascii="Times New Roman" w:hAnsi="Times New Roman" w:cs="Times New Roman"/>
          <w:sz w:val="24"/>
        </w:rPr>
        <w:t>rischio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è </w:t>
      </w:r>
      <w:proofErr w:type="spellStart"/>
      <w:r w:rsidR="00D10943">
        <w:rPr>
          <w:rFonts w:ascii="Times New Roman" w:hAnsi="Times New Roman" w:cs="Times New Roman"/>
          <w:sz w:val="24"/>
        </w:rPr>
        <w:t>che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0943">
        <w:rPr>
          <w:rFonts w:ascii="Times New Roman" w:hAnsi="Times New Roman" w:cs="Times New Roman"/>
          <w:sz w:val="24"/>
        </w:rPr>
        <w:t>vengano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0943">
        <w:rPr>
          <w:rFonts w:ascii="Times New Roman" w:hAnsi="Times New Roman" w:cs="Times New Roman"/>
          <w:sz w:val="24"/>
        </w:rPr>
        <w:t>salvati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D10943">
        <w:rPr>
          <w:rFonts w:ascii="Times New Roman" w:hAnsi="Times New Roman" w:cs="Times New Roman"/>
          <w:sz w:val="24"/>
        </w:rPr>
        <w:t>sistema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0943">
        <w:rPr>
          <w:rFonts w:ascii="Times New Roman" w:hAnsi="Times New Roman" w:cs="Times New Roman"/>
          <w:sz w:val="24"/>
        </w:rPr>
        <w:t>dati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D10943">
        <w:rPr>
          <w:rFonts w:ascii="Times New Roman" w:hAnsi="Times New Roman" w:cs="Times New Roman"/>
          <w:sz w:val="24"/>
        </w:rPr>
        <w:t>utenti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non </w:t>
      </w:r>
      <w:proofErr w:type="spellStart"/>
      <w:r w:rsidR="00D10943">
        <w:rPr>
          <w:rFonts w:ascii="Times New Roman" w:hAnsi="Times New Roman" w:cs="Times New Roman"/>
          <w:sz w:val="24"/>
        </w:rPr>
        <w:t>necessari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per le </w:t>
      </w:r>
      <w:proofErr w:type="spellStart"/>
      <w:r w:rsidR="00D10943">
        <w:rPr>
          <w:rFonts w:ascii="Times New Roman" w:hAnsi="Times New Roman" w:cs="Times New Roman"/>
          <w:sz w:val="24"/>
        </w:rPr>
        <w:t>finalità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0943">
        <w:rPr>
          <w:rFonts w:ascii="Times New Roman" w:hAnsi="Times New Roman" w:cs="Times New Roman"/>
          <w:sz w:val="24"/>
        </w:rPr>
        <w:t>quindi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ho </w:t>
      </w:r>
      <w:proofErr w:type="spellStart"/>
      <w:r w:rsidR="00D10943">
        <w:rPr>
          <w:rFonts w:ascii="Times New Roman" w:hAnsi="Times New Roman" w:cs="Times New Roman"/>
          <w:sz w:val="24"/>
        </w:rPr>
        <w:t>sostrituito</w:t>
      </w:r>
      <w:proofErr w:type="spellEnd"/>
      <w:r w:rsidR="00D10943">
        <w:rPr>
          <w:rFonts w:ascii="Times New Roman" w:hAnsi="Times New Roman" w:cs="Times New Roman"/>
          <w:sz w:val="24"/>
        </w:rPr>
        <w:t xml:space="preserve"> con </w:t>
      </w:r>
      <w:proofErr w:type="spellStart"/>
      <w:r w:rsidR="00D10943">
        <w:rPr>
          <w:rFonts w:ascii="Times New Roman" w:hAnsi="Times New Roman" w:cs="Times New Roman"/>
          <w:sz w:val="24"/>
        </w:rPr>
        <w:t>ReportName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, 2) non vi è 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una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 data di 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scadenza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oltre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 la quale I 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dati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andrebbero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cancellati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24285B" w:rsidRPr="002333E6">
        <w:rPr>
          <w:rFonts w:ascii="Times New Roman" w:hAnsi="Times New Roman" w:cs="Times New Roman"/>
          <w:sz w:val="24"/>
        </w:rPr>
        <w:t>obbligatorio</w:t>
      </w:r>
      <w:proofErr w:type="spellEnd"/>
      <w:r w:rsidR="0024285B" w:rsidRPr="002333E6">
        <w:rPr>
          <w:rFonts w:ascii="Times New Roman" w:hAnsi="Times New Roman" w:cs="Times New Roman"/>
          <w:sz w:val="24"/>
        </w:rPr>
        <w:t>).</w:t>
      </w:r>
    </w:p>
    <w:p w14:paraId="71739AE5" w14:textId="0AADD02C" w:rsidR="007C100C" w:rsidRPr="002333E6" w:rsidRDefault="007C100C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 xml:space="preserve">CREATE TABLE </w:t>
      </w:r>
      <w:proofErr w:type="spellStart"/>
      <w:r w:rsidRPr="002333E6">
        <w:rPr>
          <w:rFonts w:ascii="Times New Roman" w:hAnsi="Times New Roman" w:cs="Times New Roman"/>
          <w:sz w:val="24"/>
        </w:rPr>
        <w:t>ReportAccessLog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(</w:t>
      </w:r>
    </w:p>
    <w:p w14:paraId="0366CC3E" w14:textId="77777777" w:rsidR="007C100C" w:rsidRPr="002333E6" w:rsidRDefault="007C100C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t>UserID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INT,</w:t>
      </w:r>
    </w:p>
    <w:p w14:paraId="0CC9730E" w14:textId="71C31709" w:rsidR="007C100C" w:rsidRPr="002333E6" w:rsidRDefault="00D10943" w:rsidP="002333E6">
      <w:pPr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Report</w:t>
      </w:r>
      <w:r w:rsidR="007C100C" w:rsidRPr="002333E6">
        <w:rPr>
          <w:rFonts w:ascii="Times New Roman" w:hAnsi="Times New Roman" w:cs="Times New Roman"/>
          <w:sz w:val="24"/>
        </w:rPr>
        <w:t>Name VARCHAR(50),</w:t>
      </w:r>
    </w:p>
    <w:p w14:paraId="436D964C" w14:textId="581A8768" w:rsidR="007C100C" w:rsidRPr="002333E6" w:rsidRDefault="007C100C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t>AccessDate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DATETIME,</w:t>
      </w:r>
    </w:p>
    <w:p w14:paraId="2D6B9FEE" w14:textId="4C4A98E7" w:rsidR="00D64F33" w:rsidRPr="002333E6" w:rsidRDefault="007C100C" w:rsidP="002333E6">
      <w:pPr>
        <w:spacing w:after="120"/>
        <w:rPr>
          <w:rFonts w:ascii="Times New Roman" w:hAnsi="Times New Roman" w:cs="Times New Roman"/>
          <w:sz w:val="24"/>
        </w:rPr>
      </w:pPr>
      <w:proofErr w:type="spellStart"/>
      <w:r w:rsidRPr="002333E6">
        <w:rPr>
          <w:rFonts w:ascii="Times New Roman" w:hAnsi="Times New Roman" w:cs="Times New Roman"/>
          <w:sz w:val="24"/>
        </w:rPr>
        <w:t>DataScadenza</w:t>
      </w:r>
      <w:proofErr w:type="spellEnd"/>
      <w:r w:rsidRPr="002333E6">
        <w:rPr>
          <w:rFonts w:ascii="Times New Roman" w:hAnsi="Times New Roman" w:cs="Times New Roman"/>
          <w:sz w:val="24"/>
        </w:rPr>
        <w:t xml:space="preserve"> DATE NOT NULL</w:t>
      </w:r>
    </w:p>
    <w:p w14:paraId="3DD760EA" w14:textId="1132D772" w:rsidR="007C100C" w:rsidRPr="002333E6" w:rsidRDefault="007C100C" w:rsidP="002333E6">
      <w:pPr>
        <w:spacing w:after="120"/>
        <w:rPr>
          <w:rFonts w:ascii="Times New Roman" w:hAnsi="Times New Roman" w:cs="Times New Roman"/>
          <w:sz w:val="24"/>
        </w:rPr>
      </w:pPr>
      <w:r w:rsidRPr="002333E6">
        <w:rPr>
          <w:rFonts w:ascii="Times New Roman" w:hAnsi="Times New Roman" w:cs="Times New Roman"/>
          <w:sz w:val="24"/>
        </w:rPr>
        <w:t>);</w:t>
      </w:r>
    </w:p>
    <w:sectPr w:rsidR="007C100C" w:rsidRPr="002333E6" w:rsidSect="0003461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CBADE" w14:textId="77777777" w:rsidR="00D5122F" w:rsidRDefault="00D5122F" w:rsidP="0024285B">
      <w:pPr>
        <w:spacing w:after="0" w:line="240" w:lineRule="auto"/>
      </w:pPr>
      <w:r>
        <w:separator/>
      </w:r>
    </w:p>
  </w:endnote>
  <w:endnote w:type="continuationSeparator" w:id="0">
    <w:p w14:paraId="4D52451A" w14:textId="77777777" w:rsidR="00D5122F" w:rsidRDefault="00D5122F" w:rsidP="00242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02EA" w14:textId="77777777" w:rsidR="0024285B" w:rsidRPr="002333E6" w:rsidRDefault="0024285B" w:rsidP="002333E6">
    <w:pPr>
      <w:pStyle w:val="Pidipagina"/>
      <w:spacing w:after="120" w:line="276" w:lineRule="auto"/>
      <w:rPr>
        <w:rFonts w:ascii="Times New Roman" w:hAnsi="Times New Roman" w:cs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4D04" w14:textId="77777777" w:rsidR="0024285B" w:rsidRPr="002333E6" w:rsidRDefault="0024285B" w:rsidP="002333E6">
    <w:pPr>
      <w:pStyle w:val="Pidipagina"/>
      <w:spacing w:after="120" w:line="276" w:lineRule="auto"/>
      <w:rPr>
        <w:rFonts w:ascii="Times New Roman" w:hAnsi="Times New Roman" w:cs="Times New Roman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8491" w14:textId="77777777" w:rsidR="0024285B" w:rsidRPr="002333E6" w:rsidRDefault="0024285B" w:rsidP="002333E6">
    <w:pPr>
      <w:pStyle w:val="Pidipagina"/>
      <w:spacing w:after="120" w:line="276" w:lineRule="auto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59B3C" w14:textId="77777777" w:rsidR="00D5122F" w:rsidRDefault="00D5122F" w:rsidP="0024285B">
      <w:pPr>
        <w:spacing w:after="0" w:line="240" w:lineRule="auto"/>
      </w:pPr>
      <w:r>
        <w:separator/>
      </w:r>
    </w:p>
  </w:footnote>
  <w:footnote w:type="continuationSeparator" w:id="0">
    <w:p w14:paraId="604A4901" w14:textId="77777777" w:rsidR="00D5122F" w:rsidRDefault="00D5122F" w:rsidP="00242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941F" w14:textId="77777777" w:rsidR="0024285B" w:rsidRPr="002333E6" w:rsidRDefault="0024285B" w:rsidP="002333E6">
    <w:pPr>
      <w:pStyle w:val="Intestazione"/>
      <w:spacing w:after="120" w:line="276" w:lineRule="auto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A69F" w14:textId="77777777" w:rsidR="0024285B" w:rsidRPr="002333E6" w:rsidRDefault="0024285B" w:rsidP="002333E6">
    <w:pPr>
      <w:pStyle w:val="Intestazione"/>
      <w:spacing w:after="120" w:line="276" w:lineRule="auto"/>
      <w:rPr>
        <w:rFonts w:ascii="Times New Roman" w:hAnsi="Times New Roman" w:cs="Times New Roman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6A12" w14:textId="77777777" w:rsidR="0024285B" w:rsidRPr="002333E6" w:rsidRDefault="0024285B" w:rsidP="002333E6">
    <w:pPr>
      <w:pStyle w:val="Intestazione"/>
      <w:spacing w:after="120" w:line="276" w:lineRule="auto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741A9"/>
    <w:multiLevelType w:val="multilevel"/>
    <w:tmpl w:val="6C1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51279"/>
    <w:multiLevelType w:val="multilevel"/>
    <w:tmpl w:val="B33A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63070"/>
    <w:multiLevelType w:val="multilevel"/>
    <w:tmpl w:val="DD9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E3947"/>
    <w:multiLevelType w:val="multilevel"/>
    <w:tmpl w:val="996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05EB3"/>
    <w:multiLevelType w:val="multilevel"/>
    <w:tmpl w:val="9C1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03828"/>
    <w:multiLevelType w:val="multilevel"/>
    <w:tmpl w:val="3AD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3133F"/>
    <w:multiLevelType w:val="multilevel"/>
    <w:tmpl w:val="FF8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A2987"/>
    <w:multiLevelType w:val="multilevel"/>
    <w:tmpl w:val="C71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C39A7"/>
    <w:multiLevelType w:val="multilevel"/>
    <w:tmpl w:val="173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80024">
    <w:abstractNumId w:val="8"/>
  </w:num>
  <w:num w:numId="2" w16cid:durableId="1028528728">
    <w:abstractNumId w:val="6"/>
  </w:num>
  <w:num w:numId="3" w16cid:durableId="1800830552">
    <w:abstractNumId w:val="5"/>
  </w:num>
  <w:num w:numId="4" w16cid:durableId="314378672">
    <w:abstractNumId w:val="4"/>
  </w:num>
  <w:num w:numId="5" w16cid:durableId="125196913">
    <w:abstractNumId w:val="7"/>
  </w:num>
  <w:num w:numId="6" w16cid:durableId="2032032004">
    <w:abstractNumId w:val="3"/>
  </w:num>
  <w:num w:numId="7" w16cid:durableId="930090148">
    <w:abstractNumId w:val="2"/>
  </w:num>
  <w:num w:numId="8" w16cid:durableId="962273021">
    <w:abstractNumId w:val="1"/>
  </w:num>
  <w:num w:numId="9" w16cid:durableId="1967268953">
    <w:abstractNumId w:val="0"/>
  </w:num>
  <w:num w:numId="10" w16cid:durableId="252013746">
    <w:abstractNumId w:val="17"/>
  </w:num>
  <w:num w:numId="11" w16cid:durableId="20597193">
    <w:abstractNumId w:val="14"/>
  </w:num>
  <w:num w:numId="12" w16cid:durableId="1528173555">
    <w:abstractNumId w:val="13"/>
  </w:num>
  <w:num w:numId="13" w16cid:durableId="1779987333">
    <w:abstractNumId w:val="12"/>
  </w:num>
  <w:num w:numId="14" w16cid:durableId="305743766">
    <w:abstractNumId w:val="10"/>
  </w:num>
  <w:num w:numId="15" w16cid:durableId="226191041">
    <w:abstractNumId w:val="15"/>
  </w:num>
  <w:num w:numId="16" w16cid:durableId="1003817049">
    <w:abstractNumId w:val="16"/>
  </w:num>
  <w:num w:numId="17" w16cid:durableId="194930044">
    <w:abstractNumId w:val="9"/>
  </w:num>
  <w:num w:numId="18" w16cid:durableId="905907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F79"/>
    <w:rsid w:val="001D3840"/>
    <w:rsid w:val="002333E6"/>
    <w:rsid w:val="0024285B"/>
    <w:rsid w:val="0029639D"/>
    <w:rsid w:val="00326F90"/>
    <w:rsid w:val="003929E3"/>
    <w:rsid w:val="004A6226"/>
    <w:rsid w:val="005111CA"/>
    <w:rsid w:val="00550D47"/>
    <w:rsid w:val="007154BD"/>
    <w:rsid w:val="00720D30"/>
    <w:rsid w:val="007C100C"/>
    <w:rsid w:val="00804758"/>
    <w:rsid w:val="009E1618"/>
    <w:rsid w:val="00A675D5"/>
    <w:rsid w:val="00AA1D8D"/>
    <w:rsid w:val="00AC4955"/>
    <w:rsid w:val="00B47730"/>
    <w:rsid w:val="00B90C71"/>
    <w:rsid w:val="00BA5759"/>
    <w:rsid w:val="00CB0664"/>
    <w:rsid w:val="00CB21EF"/>
    <w:rsid w:val="00CD77CD"/>
    <w:rsid w:val="00D10943"/>
    <w:rsid w:val="00D5122F"/>
    <w:rsid w:val="00D64F33"/>
    <w:rsid w:val="00E64B0B"/>
    <w:rsid w:val="00E704CE"/>
    <w:rsid w:val="00E75D38"/>
    <w:rsid w:val="00F67D74"/>
    <w:rsid w:val="00F77D90"/>
    <w:rsid w:val="00FC693F"/>
    <w:rsid w:val="00FD3673"/>
    <w:rsid w:val="00FD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0C96F"/>
  <w14:defaultImageDpi w14:val="300"/>
  <w15:docId w15:val="{E1B18D1E-E3D8-421D-A974-603BF427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iceHTML">
    <w:name w:val="HTML Code"/>
    <w:basedOn w:val="Carpredefinitoparagrafo"/>
    <w:uiPriority w:val="99"/>
    <w:semiHidden/>
    <w:unhideWhenUsed/>
    <w:rsid w:val="00720D30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FD5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24285B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24285B"/>
    <w:rPr>
      <w:color w:val="0000FF" w:themeColor="hyperlink"/>
      <w:u w:val="single"/>
    </w:rPr>
  </w:style>
  <w:style w:type="paragraph" w:customStyle="1" w:styleId="Normale1">
    <w:name w:val="Normale1"/>
    <w:basedOn w:val="Normale"/>
    <w:rPr>
      <w:rFonts w:ascii="Cambria" w:hAnsi="Cambria" w:cs="Times New Roman"/>
      <w:kern w:val="2"/>
      <w:lang w:val="it-IT" w:eastAsia="it-IT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1910</Words>
  <Characters>11384</Characters>
  <Application>Microsoft Office Word</Application>
  <DocSecurity>0</DocSecurity>
  <Lines>271</Lines>
  <Paragraphs>113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Domenico Milioto</cp:lastModifiedBy>
  <cp:revision>5</cp:revision>
  <dcterms:created xsi:type="dcterms:W3CDTF">2013-12-23T23:15:00Z</dcterms:created>
  <dcterms:modified xsi:type="dcterms:W3CDTF">2026-09-21T10:24:00Z</dcterms:modified>
  <cp:category/>
</cp:coreProperties>
</file>